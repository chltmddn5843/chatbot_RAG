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요금제명 : Y 슬림</w:t>
      </w:r>
    </w:p>
    <w:p>
      <w:r>
        <w:t>통신사 : KT</w:t>
      </w:r>
    </w:p>
    <w:p>
      <w:r>
        <w:t>이용료 : 55,000원/월</w:t>
      </w:r>
    </w:p>
    <w:p>
      <w:r>
        <w:t>OTT 혜택 : 정보 없음</w:t>
      </w:r>
    </w:p>
    <w:p>
      <w:r>
        <w:t>주요 특징 : 만 34세 이하 고객에게 합리적인 가격으로 데이터 걱정을 덜어주는 '청년 맞춤 실속형' 요금제입니다.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제한없음</w:t>
      </w:r>
    </w:p>
    <w:p>
      <w:r>
        <w:t>추천 대상 : 데이터 사용량이 월 10~15GB 수준으로 적당한 편이며, 통화는 무제한으로 사용해야 하는 만 34세 이하 대학생 및 사회 초년생.</w:t>
      </w:r>
    </w:p>
    <w:p>
      <w:r>
        <w:t>---</w:t>
      </w:r>
    </w:p>
    <w:p>
      <w:r>
        <w:t>요금제명 : 5G Y틴</w:t>
      </w:r>
    </w:p>
    <w:p>
      <w:r>
        <w:t>통신사 : KT</w:t>
      </w:r>
    </w:p>
    <w:p>
      <w:r>
        <w:t>이용료 : 47,000원/월</w:t>
      </w:r>
    </w:p>
    <w:p>
      <w:r>
        <w:t>OTT 혜택 : 정보 없음</w:t>
      </w:r>
    </w:p>
    <w:p>
      <w:r>
        <w:t>주요 특징 : 만 18세 이하 학생들을 위해 넉넉한 20GB 데이터를 제공하는 합리적인 5G 전용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학교생활과 가벼운 스트리밍에 필요한 20GB 데이터를 알뜰하게 사용하고 싶은 만 18세 이하 청소년에게 강력히 추천합니다.</w:t>
      </w:r>
    </w:p>
    <w:p>
      <w:r>
        <w:t>---</w:t>
      </w:r>
    </w:p>
    <w:p>
      <w:r>
        <w:t>요금제명 : 5G 슬림 10GB</w:t>
      </w:r>
    </w:p>
    <w:p>
      <w:r>
        <w:t>통신사 : KT</w:t>
      </w:r>
    </w:p>
    <w:p>
      <w:r>
        <w:t>이용료 : 50,000원/월</w:t>
      </w:r>
    </w:p>
    <w:p>
      <w:r>
        <w:t>OTT 혜택 : 정보 없음</w:t>
      </w:r>
    </w:p>
    <w:p>
      <w:r>
        <w:t>주요 특징 : 5G 스마트폰을 사용하지만 데이터는 많이 쓰지 않는 분들을 위한 합리적인 실속형 입문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주로 와이파이 환경에서 생활하며, 5G 기기로 바꾼 후 데이터 사용량을 파악 중인 초기 사용자나 월 10GB 이내로 데이터를 사용하는 분들에게 추천합니다.</w:t>
      </w:r>
    </w:p>
    <w:p>
      <w:r>
        <w:t>---</w:t>
      </w:r>
    </w:p>
    <w:p>
      <w:r>
        <w:t>요금제명 : 5G 슬림 14GB</w:t>
      </w:r>
    </w:p>
    <w:p>
      <w:r>
        <w:t>통신사 : KT</w:t>
      </w:r>
    </w:p>
    <w:p>
      <w:r>
        <w:t>이용료 : 55,000원/월</w:t>
      </w:r>
    </w:p>
    <w:p>
      <w:r>
        <w:t>OTT 혜택 : 정보 없음</w:t>
      </w:r>
    </w:p>
    <w:p>
      <w:r>
        <w:t>주요 특징 : 5G를 부담 없이 시작하고 싶은 고객을 위한 KT의 실속형 5G 입문 요금제입니다.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제한없음</w:t>
      </w:r>
    </w:p>
    <w:p>
      <w:r>
        <w:t>추천 대상 : 집이나 직장에서 와이파이 사용 비중이 높아 10GB 내외의 데이터로 충분하며, 저렴한 가격으로 5G를 경험하고 싶은 고객님께 적합합니다.</w:t>
      </w:r>
    </w:p>
    <w:p>
      <w:r>
        <w:t>---</w:t>
      </w:r>
    </w:p>
    <w:p>
      <w:r>
        <w:t>요금제명 : 5G 슬림 21GB</w:t>
      </w:r>
    </w:p>
    <w:p>
      <w:r>
        <w:t>통신사 : KT</w:t>
      </w:r>
    </w:p>
    <w:p>
      <w:r>
        <w:t>이용료 : 58,000원/월</w:t>
      </w:r>
    </w:p>
    <w:p>
      <w:r>
        <w:t>OTT 혜택 : 정보 없음</w:t>
      </w:r>
    </w:p>
    <w:p>
      <w:r>
        <w:t>주요 특징 : 5G의 빠른 속도는 유지하면서 불필요한 데이터 소비를 줄여주는 합리적인 실속형 요금제입니다.</w:t>
      </w:r>
    </w:p>
    <w:p>
      <w:r>
        <w:t>통신망 : 5G</w:t>
      </w:r>
    </w:p>
    <w:p>
      <w:r>
        <w:t>데이터 제공량 : 21GB (속도제한)</w:t>
      </w:r>
    </w:p>
    <w:p>
      <w:r>
        <w:t>음성 제공량 : 제한없음</w:t>
      </w:r>
    </w:p>
    <w:p>
      <w:r>
        <w:t>추천 대상 : 집이나 직장 등 와이파이 환경이 안정적이며, 외부에서는 웹 검색, 지도, SNS 등 필수적인 5G 데이터만 사용하는 실용적인 이용자에게 적합합니다.</w:t>
      </w:r>
    </w:p>
    <w:p>
      <w:r>
        <w:t>---</w:t>
      </w:r>
    </w:p>
    <w:p>
      <w:r>
        <w:t>요금제명 : 5G 슬림 4GB</w:t>
      </w:r>
    </w:p>
    <w:p>
      <w:r>
        <w:t>통신사 : KT</w:t>
      </w:r>
    </w:p>
    <w:p>
      <w:r>
        <w:t>이용료 : 37,000원/월</w:t>
      </w:r>
    </w:p>
    <w:p>
      <w:r>
        <w:t>OTT 혜택 : 정보 없음</w:t>
      </w:r>
    </w:p>
    <w:p>
      <w:r>
        <w:t>주요 특징 : 5G 시대를 가장 합리적인 가격으로 시작하는 '최소 비용 실속형' 엔트리 요금제입니다.</w:t>
      </w:r>
    </w:p>
    <w:p>
      <w:r>
        <w:t>통신망 : 5G</w:t>
      </w:r>
    </w:p>
    <w:p>
      <w:r>
        <w:t>데이터 제공량 : 4GB (속도제한)</w:t>
      </w:r>
    </w:p>
    <w:p>
      <w:r>
        <w:t>음성 제공량 : 제한없음</w:t>
      </w:r>
    </w:p>
    <w:p>
      <w:r>
        <w:t>추천 대상 : 통화량이 많지만, 데이터를 주로 와이파이 환경에서 소비하여 4GB만으로 충분한 어르신이나 학생에게 적합합니다.</w:t>
      </w:r>
    </w:p>
    <w:p>
      <w:r>
        <w:t>---</w:t>
      </w:r>
    </w:p>
    <w:p>
      <w:r>
        <w:t>요금제명 : 5G 슬림 7GB</w:t>
      </w:r>
    </w:p>
    <w:p>
      <w:r>
        <w:t>통신사 : KT</w:t>
      </w:r>
    </w:p>
    <w:p>
      <w:r>
        <w:t>이용료 : 45,000원/월</w:t>
      </w:r>
    </w:p>
    <w:p>
      <w:r>
        <w:t>OTT 혜택 : 정보 없음</w:t>
      </w:r>
    </w:p>
    <w:p>
      <w:r>
        <w:t>주요 특징 : 5G 시대를 부담 없이 시작할 수 있도록 설계된 실속형 엔트리 요금제입니다.</w:t>
      </w:r>
    </w:p>
    <w:p>
      <w:r>
        <w:t>통신망 : 5G</w:t>
      </w:r>
    </w:p>
    <w:p>
      <w:r>
        <w:t>데이터 제공량 : 7GB (속도제한)</w:t>
      </w:r>
    </w:p>
    <w:p>
      <w:r>
        <w:t>음성 제공량 : 제한없음</w:t>
      </w:r>
    </w:p>
    <w:p>
      <w:r>
        <w:t>추천 대상 : 집과 사무실에서 주로 와이파이를 사용해 데이터 사용량이 월 7GB를 넘지 않는 5G 라이트 유저에게 추천합니다.</w:t>
      </w:r>
    </w:p>
    <w:p>
      <w:r>
        <w:t>---</w:t>
      </w:r>
    </w:p>
    <w:p>
      <w:r>
        <w:t>요금제명 : 5G 슬림 복지</w:t>
      </w:r>
    </w:p>
    <w:p>
      <w:r>
        <w:t>통신사 : KT</w:t>
      </w:r>
    </w:p>
    <w:p>
      <w:r>
        <w:t>이용료 : 55,000원/월</w:t>
      </w:r>
    </w:p>
    <w:p>
      <w:r>
        <w:t>OTT 혜택 : 정보 없음</w:t>
      </w:r>
    </w:p>
    <w:p>
      <w:r>
        <w:t>주요 특징 : 5G 서비스를 합리적으로 이용하면서 복지 혜택까지 누릴 수 있는 특별 실속 요금제입니다.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제한없음</w:t>
      </w:r>
    </w:p>
    <w:p>
      <w:r>
        <w:t>추천 대상 : 통신사 복지 할인 대상자 중, 데이터 사용량이 월 15GB 미만이며 5G 속도를 유지하고 싶은 실속형 사용자에게 추천합니다.</w:t>
      </w:r>
    </w:p>
    <w:p>
      <w:r>
        <w:t>---</w:t>
      </w:r>
    </w:p>
    <w:p>
      <w:r>
        <w:t>요금제명 : 5G 시니어 A형</w:t>
      </w:r>
    </w:p>
    <w:p>
      <w:r>
        <w:t>통신사 : KT</w:t>
      </w:r>
    </w:p>
    <w:p>
      <w:r>
        <w:t>이용료 : 44,000원/월</w:t>
      </w:r>
    </w:p>
    <w:p>
      <w:r>
        <w:t>OTT 혜택 : 정보 없음</w:t>
      </w:r>
    </w:p>
    <w:p>
      <w:r>
        <w:t>주요 특징 : 합리적인 가격과 안심 혜택을 제공하는 시니어 맞춤형 5G 실속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과도한 데이터 사용 없이 전화 통화 위주로 스마트폰을 사용하며, KT 안심박스를 통해 자녀에게 위치 정보를 공유하고 싶은 어르신들께 추천드립니다.</w:t>
      </w:r>
    </w:p>
    <w:p>
      <w:r>
        <w:t>---</w:t>
      </w:r>
    </w:p>
    <w:p>
      <w:r>
        <w:t>요금제명 : 5G 시니어 B형</w:t>
      </w:r>
    </w:p>
    <w:p>
      <w:r>
        <w:t>통신사 : KT</w:t>
      </w:r>
    </w:p>
    <w:p>
      <w:r>
        <w:t>이용료 : 42,000원/월</w:t>
      </w:r>
    </w:p>
    <w:p>
      <w:r>
        <w:t>OTT 혜택 : 정보 없음</w:t>
      </w:r>
    </w:p>
    <w:p>
      <w:r>
        <w:t>주요 특징 : 5G 시대, 부모님의 안전과 통화 습관을 동시에 고려한 안심 중심의 실속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위치정보 서비스(KT 안심박스)가 필요한 분, 통화는 길게 하지만 영상 시청이나 모바일 게임 등 데이터 사용량이 월 9GB를 넘지 않는 어르신께 추천드립니다.</w:t>
      </w:r>
    </w:p>
    <w:p>
      <w:r>
        <w:t>---</w:t>
      </w:r>
    </w:p>
    <w:p>
      <w:r>
        <w:t>요금제명 : 5G 시니어 C형</w:t>
      </w:r>
    </w:p>
    <w:p>
      <w:r>
        <w:t>통신사 : KT</w:t>
      </w:r>
    </w:p>
    <w:p>
      <w:r>
        <w:t>이용료 : 41,000원/월</w:t>
      </w:r>
    </w:p>
    <w:p>
      <w:r>
        <w:t>OTT 혜택 : 정보 없음</w:t>
      </w:r>
    </w:p>
    <w:p>
      <w:r>
        <w:t>주요 특징 : 안전 기능과 무제한 통화를 핵심으로, 통화 부담 없이 5G를 시작하는 어르신 맞춤형 실속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데이터 사용량이 많지 않지만 자녀와 통화를 자주 하며, KT 안심박스 혜택으로 위치 안전까지 챙기고 싶은 5G 시니어 고객님.</w:t>
      </w:r>
    </w:p>
    <w:p>
      <w:r>
        <w:t>---</w:t>
      </w:r>
    </w:p>
    <w:p>
      <w:r>
        <w:t>요금제명 : 5G 시니어 베이직</w:t>
      </w:r>
    </w:p>
    <w:p>
      <w:r>
        <w:t>통신사 : KT</w:t>
      </w:r>
    </w:p>
    <w:p>
      <w:r>
        <w:t>이용료 : 49,000원/월</w:t>
      </w:r>
    </w:p>
    <w:p>
      <w:r>
        <w:t>OTT 혜택 : 정보 없음</w:t>
      </w:r>
    </w:p>
    <w:p>
      <w:r>
        <w:t>주요 특징 : 시니어 고객의 통신 부담과 안전을 동시에 해결하는 실속형 5G 맞춤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5G 스마트폰을 사용하며, 가족 안심을 위한 위치정보 서비스를 무료로 활용하고 싶은 시니어 고객님께 추천드립니다.</w:t>
      </w:r>
    </w:p>
    <w:p>
      <w:r>
        <w:t>---</w:t>
      </w:r>
    </w:p>
    <w:p>
      <w:r>
        <w:t>요금제명 : 5G 심플 복지</w:t>
      </w:r>
    </w:p>
    <w:p>
      <w:r>
        <w:t>통신사 : KT</w:t>
      </w:r>
    </w:p>
    <w:p>
      <w:r>
        <w:t>이용료 : 69,000원/월</w:t>
      </w:r>
    </w:p>
    <w:p>
      <w:r>
        <w:t>OTT 혜택 : 정보 없음</w:t>
      </w:r>
    </w:p>
    <w:p>
      <w:r>
        <w:t>주요 특징 : 자격이 된다면 5G 중에서도 고용량 데이터를 가장 합리적인 가격으로 이용할 수 있는 실속형 복지 요금제입니다.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복지 혜택 자격을 갖추었으며, 매월 100GB 내외의 영상 스트리밍이나 모바일 게임을 즐기는 합리적인 고용량 사용자에게 추천드립니다.</w:t>
      </w:r>
    </w:p>
    <w:p>
      <w:r>
        <w:t>---</w:t>
      </w:r>
    </w:p>
    <w:p>
      <w:r>
        <w:t>요금제명 : 5G 웰컴 1</w:t>
      </w:r>
    </w:p>
    <w:p>
      <w:r>
        <w:t>통신사 : KT</w:t>
      </w:r>
    </w:p>
    <w:p>
      <w:r>
        <w:t>이용료 : 39,000원/월</w:t>
      </w:r>
    </w:p>
    <w:p>
      <w:r>
        <w:t>OTT 혜택 : 정보 없음</w:t>
      </w:r>
    </w:p>
    <w:p>
      <w:r>
        <w:t>주요 특징 : 해외 통화 및 송금 혜택에 집중하여 외국인 고객에게 특화된 실속형 5G 요금제입니다.</w:t>
      </w:r>
    </w:p>
    <w:p>
      <w:r>
        <w:t>통신망 : 5G</w:t>
      </w:r>
    </w:p>
    <w:p>
      <w:r>
        <w:t>데이터 제공량 : 1GB (속도제한)</w:t>
      </w:r>
    </w:p>
    <w:p>
      <w:r>
        <w:t>음성 제공량 : 200분</w:t>
      </w:r>
    </w:p>
    <w:p>
      <w:r>
        <w:t>추천 대상 : 국내 체류 중인 외국인 고객 중 데이터 사용이 적고, 001 Free 국제 통화와 해외 송금 서비스가 필수적으로 필요한 분.</w:t>
      </w:r>
    </w:p>
    <w:p>
      <w:r>
        <w:t>---</w:t>
      </w:r>
    </w:p>
    <w:p>
      <w:r>
        <w:t>요금제명 : 5G 웰컴 3</w:t>
      </w:r>
    </w:p>
    <w:p>
      <w:r>
        <w:t>통신사 : KT</w:t>
      </w:r>
    </w:p>
    <w:p>
      <w:r>
        <w:t>이용료 : 49,000원/월</w:t>
      </w:r>
    </w:p>
    <w:p>
      <w:r>
        <w:t>OTT 혜택 : 정보 없음</w:t>
      </w:r>
    </w:p>
    <w:p>
      <w:r>
        <w:t>주요 특징 : 데이터 사용량이 매우 적지만, 해외 통화 및 송금 수수료 면제 혜택에 집중한 국제 생활 맞춤형 특화 요금제입니다.</w:t>
      </w:r>
    </w:p>
    <w:p>
      <w:r>
        <w:t>통신망 : 5G</w:t>
      </w:r>
    </w:p>
    <w:p>
      <w:r>
        <w:t>데이터 제공량 : 3GB (속도제한)</w:t>
      </w:r>
    </w:p>
    <w:p>
      <w:r>
        <w:t>음성 제공량 : 200분</w:t>
      </w:r>
    </w:p>
    <w:p>
      <w:r>
        <w:t>추천 대상 : 국내 체류 중이거나 해외 송금 업무가 잦아 001 Free 통화 및 GME 송금 혜택을 최우선으로 고려하는 초경량 데이터 사용자입니다.</w:t>
      </w:r>
    </w:p>
    <w:p>
      <w:r>
        <w:t>---</w:t>
      </w:r>
    </w:p>
    <w:p>
      <w:r>
        <w:t>요금제명 : 5G 웰컴 5</w:t>
      </w:r>
    </w:p>
    <w:p>
      <w:r>
        <w:t>통신사 : KT</w:t>
      </w:r>
    </w:p>
    <w:p>
      <w:r>
        <w:t>이용료 : 59,000원/월</w:t>
      </w:r>
    </w:p>
    <w:p>
      <w:r>
        <w:t>OTT 혜택 : 정보 없음</w:t>
      </w:r>
    </w:p>
    <w:p>
      <w:r>
        <w:t>주요 특징 : 데이터는 아껴 쓰고 국제 통화 및 송금 혜택은 확실히 누릴 수 있는 외국인 맞춤형 특화 요금제입니다.</w:t>
      </w:r>
    </w:p>
    <w:p>
      <w:r>
        <w:t>통신망 : 5G</w:t>
      </w:r>
    </w:p>
    <w:p>
      <w:r>
        <w:t>데이터 제공량 : 5GB (속도제한)</w:t>
      </w:r>
    </w:p>
    <w:p>
      <w:r>
        <w:t>음성 제공량 : 200분</w:t>
      </w:r>
    </w:p>
    <w:p>
      <w:r>
        <w:t>추천 대상 : 국내 거주 기간이 짧거나 데이터 사용량이 적은 외국인 중, 001 국제 전화 및 GME 해외 송금 혜택이 반드시 필요한 고객.</w:t>
      </w:r>
    </w:p>
    <w:p>
      <w:r>
        <w:t>---</w:t>
      </w:r>
    </w:p>
    <w:p>
      <w:r>
        <w:t>요금제명 : 5G 주니어</w:t>
      </w:r>
    </w:p>
    <w:p>
      <w:r>
        <w:t>통신사 : KT</w:t>
      </w:r>
    </w:p>
    <w:p>
      <w:r>
        <w:t>이용료 : 38,000원/월</w:t>
      </w:r>
    </w:p>
    <w:p>
      <w:r>
        <w:t>OTT 혜택 : 정보 없음</w:t>
      </w:r>
    </w:p>
    <w:p>
      <w:r>
        <w:t>주요 특징 : 자녀의 안전과 통신비를 동시에 고려한 실속형 5G 주니어 전용 요금제입니다.</w:t>
      </w:r>
    </w:p>
    <w:p>
      <w:r>
        <w:t>통신망 : 5G</w:t>
      </w:r>
    </w:p>
    <w:p>
      <w:r>
        <w:t>데이터 제공량 : 5GB (속도제한)</w:t>
      </w:r>
    </w:p>
    <w:p>
      <w:r>
        <w:t>음성 제공량 : 제한없음</w:t>
      </w:r>
    </w:p>
    <w:p>
      <w:r>
        <w:t>추천 대상 : 스마트폰 사용이 익숙해지는 초·중학생 자녀에게 저렴한 5G 회선과 안심 위치 추적 기능을 제공하고 싶은 부모님께 추천합니다.</w:t>
      </w:r>
    </w:p>
    <w:p>
      <w:r>
        <w:t>---</w:t>
      </w:r>
    </w:p>
    <w:p>
      <w:r>
        <w:t>요금제명 : 5G 주니어 슬림</w:t>
      </w:r>
    </w:p>
    <w:p>
      <w:r>
        <w:t>통신사 : KT</w:t>
      </w:r>
    </w:p>
    <w:p>
      <w:r>
        <w:t>이용료 : 28,000원/월</w:t>
      </w:r>
    </w:p>
    <w:p>
      <w:r>
        <w:t>OTT 혜택 : 정보 없음</w:t>
      </w:r>
    </w:p>
    <w:p>
      <w:r>
        <w:t>주요 특징 : 자녀의 첫 스마트폰 사용에 맞춰 설계된, 위치 안심 혜택이 핵심인 주니어 특화 요금제입니다.</w:t>
      </w:r>
    </w:p>
    <w:p>
      <w:r>
        <w:t>통신망 : 5G</w:t>
      </w:r>
    </w:p>
    <w:p>
      <w:r>
        <w:t>데이터 제공량 : 3GB (속도제한)</w:t>
      </w:r>
    </w:p>
    <w:p>
      <w:r>
        <w:t>음성 제공량 : 제한없음</w:t>
      </w:r>
    </w:p>
    <w:p>
      <w:r>
        <w:t>추천 대상 : 초등학교 저학년 자녀에게 첫 스마트폰을 제공하며, 위치정보 서비스(KT 안심박스)를 통해 안전을 중요시하는 부모님께 추천합니다.</w:t>
      </w:r>
    </w:p>
    <w:p>
      <w:r>
        <w:t>---</w:t>
      </w:r>
    </w:p>
    <w:p>
      <w:r>
        <w:t>요금제명 : Y데이터 ON 비디오 플러스</w:t>
      </w:r>
    </w:p>
    <w:p>
      <w:r>
        <w:t>통신사 : KT</w:t>
      </w:r>
    </w:p>
    <w:p>
      <w:r>
        <w:t>이용료 : 69,000원/월</w:t>
      </w:r>
    </w:p>
    <w:p>
      <w:r>
        <w:t>OTT 혜택 : 정보 없음</w:t>
      </w:r>
    </w:p>
    <w:p>
      <w:r>
        <w:t>주요 특징 : 만 34세 이하 청년 고객에게 대용량 데이터를 합리적인 가격으로 제공하는 KT의 청년 특화 헤비 스트리밍 요금제입니다.</w:t>
      </w:r>
    </w:p>
    <w:p>
      <w:r>
        <w:t>통신망 : LTE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유튜브, 넷플릭스 등 OTT 서비스를 일상적으로 이용하며, 무제한에 가까운 데이터를 원하는 데이터 폭식형 2030 청년 헤비 유저.</w:t>
      </w:r>
    </w:p>
    <w:p>
      <w:r>
        <w:t>---</w:t>
      </w:r>
    </w:p>
    <w:p>
      <w:r>
        <w:t>요금제명 : Y베이직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KT의 만 34세 이하 고객에게 제공되는 가장 저렴한 'Y' 전용 실속형 요금제입니다.</w:t>
      </w:r>
    </w:p>
    <w:p>
      <w:r>
        <w:t>통신망 : LTE</w:t>
      </w:r>
    </w:p>
    <w:p>
      <w:r>
        <w:t>데이터 제공량 : 2.5GB (데이터 과금 (구간별 과금형))</w:t>
      </w:r>
    </w:p>
    <w:p>
      <w:r>
        <w:t>음성 제공량 : 제한없음</w:t>
      </w:r>
    </w:p>
    <w:p>
      <w:r>
        <w:t>추천 대상 : 통화량이 많고 데이터를 거의 사용하지 않으며, 와이파이 환경에서만 주로 휴대폰을 사용하는 알뜰한 20대 대학생 또는 사회 초년생입니다.</w:t>
      </w:r>
    </w:p>
    <w:p>
      <w:r>
        <w:t>---</w:t>
      </w:r>
    </w:p>
    <w:p>
      <w:r>
        <w:t>요금제명 : Y틴ON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KT의 청소년 전용 'Y틴' 라인업 중, 통화 무제한 혜택을 갖춘 실속파 입문형 요금제입니다.</w:t>
      </w:r>
    </w:p>
    <w:p>
      <w:r>
        <w:t>통신망 : LTE</w:t>
      </w:r>
    </w:p>
    <w:p>
      <w:r>
        <w:t>데이터 제공량 : 2.5GB (속도제한)</w:t>
      </w:r>
    </w:p>
    <w:p>
      <w:r>
        <w:t>음성 제공량 : 제한없음</w:t>
      </w:r>
    </w:p>
    <w:p>
      <w:r>
        <w:t>추천 대상 : 데이터를 많이 사용하지 않고, 와이파이 환경이 주를 이루며 부모님의 엄격한 데이터 관리 하에 스마트폰을 사용하는 청소년 사용자에게 적합합니다.</w:t>
      </w:r>
    </w:p>
    <w:p>
      <w:r>
        <w:t>---</w:t>
      </w:r>
    </w:p>
    <w:p>
      <w:r>
        <w:t>요금제명 : LTE 다이렉트 45</w:t>
      </w:r>
    </w:p>
    <w:p>
      <w:r>
        <w:t>통신사 : KT</w:t>
      </w:r>
    </w:p>
    <w:p>
      <w:r>
        <w:t>이용료 : 45,000원/월</w:t>
      </w:r>
    </w:p>
    <w:p>
      <w:r>
        <w:t>OTT 혜택 : 정보 없음</w:t>
      </w:r>
    </w:p>
    <w:p>
      <w:r>
        <w:t>주요 특징 : KT의 신뢰도 높은 LTE망을 합리적인 가격으로 이용하는 '고용량 가성비'의 정점입니다.</w:t>
      </w:r>
    </w:p>
    <w:p>
      <w:r>
        <w:t>통신망 : LTE</w:t>
      </w:r>
    </w:p>
    <w:p>
      <w:r>
        <w:t>데이터 제공량 : 100GB (속도제한)</w:t>
      </w:r>
    </w:p>
    <w:p>
      <w:r>
        <w:t>음성 제공량 : 제한없음</w:t>
      </w:r>
    </w:p>
    <w:p>
      <w:r>
        <w:t>추천 대상 : 매달 100GB 수준의 데이터를 사용하며, 5만 원 미만의 요금으로 KT의 안정적인 통화 품질을 원하는 합리적인 고객님.</w:t>
      </w:r>
    </w:p>
    <w:p>
      <w:r>
        <w:t>---</w:t>
      </w:r>
    </w:p>
    <w:p>
      <w:r>
        <w:t>요금제명 : 비디오 플러스</w:t>
      </w:r>
    </w:p>
    <w:p>
      <w:r>
        <w:t>통신사 : KT</w:t>
      </w:r>
    </w:p>
    <w:p>
      <w:r>
        <w:t>이용료 : 69,000원/월</w:t>
      </w:r>
    </w:p>
    <w:p>
      <w:r>
        <w:t>OTT 혜택 : 정보 없음</w:t>
      </w:r>
    </w:p>
    <w:p>
      <w:r>
        <w:t>주요 특징 : 넉넉한 110GB 데이터로 고화질 영상 시청과 스트리밍을 마음껏 즐길 수 있는 LTE 데이터 중심 요금제입니다.</w:t>
      </w:r>
    </w:p>
    <w:p>
      <w:r>
        <w:t>통신망 : LTE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데이터 소진 걱정 없이 매일 고화질 유튜브, 넷플릭스 등 OTT 서비스를 장시간 이용하는 미디어 시청 헤비 유저.</w:t>
      </w:r>
    </w:p>
    <w:p>
      <w:r>
        <w:t>---</w:t>
      </w:r>
    </w:p>
    <w:p>
      <w:r>
        <w:t>요금제명 : LTE 베이직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KT LTE 요금제 중 최저가로 무제한 통화를 이용할 수 있는 통화 중심의 실속형 요금제입니다.</w:t>
      </w:r>
    </w:p>
    <w:p>
      <w:r>
        <w:t>통신망 : LTE</w:t>
      </w:r>
    </w:p>
    <w:p>
      <w:r>
        <w:t>데이터 제공량 : 1.4GB (데이터 과금 (구간별 과금형))</w:t>
      </w:r>
    </w:p>
    <w:p>
      <w:r>
        <w:t>음성 제공량 : 제한없음</w:t>
      </w:r>
    </w:p>
    <w:p>
      <w:r>
        <w:t>추천 대상 : 통화량은 많지만 데이터는 와이파이 환경에서만 사용하며 휴대폰 유지 비용을 최소화하려는 라이트 유저나 어르신 고객.</w:t>
      </w:r>
    </w:p>
    <w:p>
      <w:r>
        <w:t>---</w:t>
      </w:r>
    </w:p>
    <w:p>
      <w:r>
        <w:t>요금제명 : 시니어 베이직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무제한 통화와 위치 정보 서비스로 부모님의 안전까지 지켜주는 안심형 시니어 요금제입니다.</w:t>
      </w:r>
    </w:p>
    <w:p>
      <w:r>
        <w:t>통신망 : LTE</w:t>
      </w:r>
    </w:p>
    <w:p>
      <w:r>
        <w:t>데이터 제공량 : 2GB (데이터 과금 (구간별 과금형))</w:t>
      </w:r>
    </w:p>
    <w:p>
      <w:r>
        <w:t>음성 제공량 : 제한없음</w:t>
      </w:r>
    </w:p>
    <w:p>
      <w:r>
        <w:t>추천 대상 : 데이터를 거의 사용하지 않고 전화 통화가 주 사용 패턴이며, 자녀나 보호자가 안심하고 위치 정보를 확인하고 싶은 어르신께 추천드립니다.</w:t>
      </w:r>
    </w:p>
    <w:p>
      <w:r>
        <w:t>---</w:t>
      </w:r>
    </w:p>
    <w:p>
      <w:r>
        <w:t>요금제명 : Y주니어 ON</w:t>
      </w:r>
    </w:p>
    <w:p>
      <w:r>
        <w:t>통신사 : KT</w:t>
      </w:r>
    </w:p>
    <w:p>
      <w:r>
        <w:t>이용료 : 24,000원/월</w:t>
      </w:r>
    </w:p>
    <w:p>
      <w:r>
        <w:t>OTT 혜택 : 정보 없음</w:t>
      </w:r>
    </w:p>
    <w:p>
      <w:r>
        <w:t>주요 특징 : 데이터 사용 통제와 자녀 안전 관리에 집중한 KT의 주니어 전용 안심 플랜입니다.</w:t>
      </w:r>
    </w:p>
    <w:p>
      <w:r>
        <w:t>통신망 : LTE</w:t>
      </w:r>
    </w:p>
    <w:p>
      <w:r>
        <w:t>데이터 제공량 : 1.5GB (속도제한)</w:t>
      </w:r>
    </w:p>
    <w:p>
      <w:r>
        <w:t>음성 제공량 : 60분</w:t>
      </w:r>
    </w:p>
    <w:p>
      <w:r>
        <w:t>추천 대상 : 스마트폰을 처음 사용하는 초등학생 자녀에게 데이터를 엄격히 통제하고, KT 안심박스를 활용해 안전을 확보하고 싶은 학부모님께 추천합니다.</w:t>
      </w:r>
    </w:p>
    <w:p>
      <w:r>
        <w:t>---</w:t>
      </w:r>
    </w:p>
    <w:p>
      <w:r>
        <w:t>요금제명 : Y 군인55 Plus</w:t>
      </w:r>
    </w:p>
    <w:p>
      <w:r>
        <w:t>통신사 : KT</w:t>
      </w:r>
    </w:p>
    <w:p>
      <w:r>
        <w:t>이용료 : 55,000원/월</w:t>
      </w:r>
    </w:p>
    <w:p>
      <w:r>
        <w:t>OTT 혜택 : 정보 없음</w:t>
      </w:r>
    </w:p>
    <w:p>
      <w:r>
        <w:t>주요 특징 : 군 복무 기간에 맞춰 데이터를 파격적인 가격으로 제공하는 장병 전용 고효율 요금제입니다.</w:t>
      </w:r>
    </w:p>
    <w:p>
      <w:r>
        <w:t>통신망 : LTE</w:t>
      </w:r>
    </w:p>
    <w:p>
      <w:r>
        <w:t>데이터 제공량 : 100GB (속도제한)</w:t>
      </w:r>
    </w:p>
    <w:p>
      <w:r>
        <w:t>음성 제공량 : 제한없음</w:t>
      </w:r>
    </w:p>
    <w:p>
      <w:r>
        <w:t>추천 대상 : 휴가나 외출 시 넉넉하게 데이터를 사용하길 원하며, 복무 기간 동안 통신비 절약을 원하는 모든 KT 가입 장병입니다.</w:t>
      </w:r>
    </w:p>
    <w:p>
      <w:r>
        <w:t>---</w:t>
      </w:r>
    </w:p>
    <w:p>
      <w:r>
        <w:t>요금제명 : 데이터ON 나눔</w:t>
      </w:r>
    </w:p>
    <w:p>
      <w:r>
        <w:t>통신사 : KT</w:t>
      </w:r>
    </w:p>
    <w:p>
      <w:r>
        <w:t>이용료 : 49,000원/월</w:t>
      </w:r>
    </w:p>
    <w:p>
      <w:r>
        <w:t>OTT 혜택 : 정보 없음</w:t>
      </w:r>
    </w:p>
    <w:p>
      <w:r>
        <w:t>주요 특징 : 통화는 무제한으로 확보하고 데이터는 꼭 필요한 만큼만 이용하는 균형 잡힌 실속형 요금제입니다.</w:t>
      </w:r>
    </w:p>
    <w:p>
      <w:r>
        <w:t>통신망 : LTE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데이터를 주로 와이파이 환경에서 사용하며, 이동 중 가벼운 인터넷 사용과 통화량이 많은 실속파 사용자에게 적합합니다.</w:t>
      </w:r>
    </w:p>
    <w:p>
      <w:r>
        <w:t>---</w:t>
      </w:r>
    </w:p>
    <w:p>
      <w:r>
        <w:t>요금제명 : 순 i-슬림(3G)</w:t>
      </w:r>
    </w:p>
    <w:p>
      <w:r>
        <w:t>통신사 : KT</w:t>
      </w:r>
    </w:p>
    <w:p>
      <w:r>
        <w:t>이용료 : 23,100원/월</w:t>
      </w:r>
    </w:p>
    <w:p>
      <w:r>
        <w:t>OTT 혜택 : 정보 없음</w:t>
      </w:r>
    </w:p>
    <w:p>
      <w:r>
        <w:t>주요 특징 : 데이터 사용을 완전히 배제하고 오직 통화 기능에만 집중하는 초경량 실속 요금제입니다.</w:t>
      </w:r>
    </w:p>
    <w:p>
      <w:r>
        <w:t>통신망 : 3G</w:t>
      </w:r>
    </w:p>
    <w:p>
      <w:r>
        <w:t>데이터 제공량 : 100MB (데이터 과금 (종량제 과금형))</w:t>
      </w:r>
    </w:p>
    <w:p>
      <w:r>
        <w:t>음성 제공량 : 150분</w:t>
      </w:r>
    </w:p>
    <w:p>
      <w:r>
        <w:t>추천 대상 : 스마트폰 데이터 사용이 아예 없고, 저렴한 비용으로 필수 통화 기능만 이용하려는 시니어 고객이나 3G 폴더폰 사용자에게 추천합니다.</w:t>
      </w:r>
    </w:p>
    <w:p>
      <w:r>
        <w:t>---</w:t>
      </w:r>
    </w:p>
    <w:p>
      <w:r>
        <w:t>요금제명 : 순 망내무한 선택형 100분1GB</w:t>
      </w:r>
    </w:p>
    <w:p>
      <w:r>
        <w:t>통신사 : KT</w:t>
      </w:r>
    </w:p>
    <w:p>
      <w:r>
        <w:t>이용료 : 32,230원/월</w:t>
      </w:r>
    </w:p>
    <w:p>
      <w:r>
        <w:t>OTT 혜택 : 정보 없음</w:t>
      </w:r>
    </w:p>
    <w:p>
      <w:r>
        <w:t>주요 특징 : 꼭 필요한 통화와 데이터를 최소한의 비용으로 관리할 수 있는 실속 절약형 요금제입니다.</w:t>
      </w:r>
    </w:p>
    <w:p>
      <w:r>
        <w:t>통신망 : LTE</w:t>
      </w:r>
    </w:p>
    <w:p>
      <w:r>
        <w:t>데이터 제공량 : 1GB (데이터 과금 (구간별 과금형))</w:t>
      </w:r>
    </w:p>
    <w:p>
      <w:r>
        <w:t>음성 제공량 : 100분</w:t>
      </w:r>
    </w:p>
    <w:p>
      <w:r>
        <w:t>추천 대상 : 집이나 직장 등 와이파이 환경에서 주로 스마트폰을 사용하며, 통화량과 데이터 사용량이 극히 적은 실속파 고객에게 추천드립니다.</w:t>
      </w:r>
    </w:p>
    <w:p>
      <w:r>
        <w:t>---</w:t>
      </w:r>
    </w:p>
    <w:p>
      <w:r>
        <w:t>요금제명 : 순 망내무한 선택형 100분250M</w:t>
      </w:r>
    </w:p>
    <w:p>
      <w:r>
        <w:t>통신사 : KT</w:t>
      </w:r>
    </w:p>
    <w:p>
      <w:r>
        <w:t>이용료 : 27,830원/월</w:t>
      </w:r>
    </w:p>
    <w:p>
      <w:r>
        <w:t>OTT 혜택 : 정보 없음</w:t>
      </w:r>
    </w:p>
    <w:p>
      <w:r>
        <w:t>주요 특징 : 데이터는 아예 쓰지 않고, 통신 연결 유지와 극히 적은 음성 통화만 필요한 분들을 위한 실속파 요금제입니다.</w:t>
      </w:r>
    </w:p>
    <w:p>
      <w:r>
        <w:t>통신망 : LTE</w:t>
      </w:r>
    </w:p>
    <w:p>
      <w:r>
        <w:t>데이터 제공량 : 250MB (데이터 과금 (구간별 과금형))</w:t>
      </w:r>
    </w:p>
    <w:p>
      <w:r>
        <w:t>음성 제공량 : 100분</w:t>
      </w:r>
    </w:p>
    <w:p>
      <w:r>
        <w:t>추천 대상 : 와이파이 환경에서만 스마트폰을 사용하거나, 기본적인 전화 수신 및 최소한의 발신만 필요한 알뜰족에게 적합합니다.</w:t>
      </w:r>
    </w:p>
    <w:p>
      <w:r>
        <w:t>---</w:t>
      </w:r>
    </w:p>
    <w:p>
      <w:r>
        <w:t>요금제명 : 순 망내무한 선택형 180분1GB</w:t>
      </w:r>
    </w:p>
    <w:p>
      <w:r>
        <w:t>통신사 : KT</w:t>
      </w:r>
    </w:p>
    <w:p>
      <w:r>
        <w:t>이용료 : 35,200원/월</w:t>
      </w:r>
    </w:p>
    <w:p>
      <w:r>
        <w:t>OTT 혜택 : 정보 없음</w:t>
      </w:r>
    </w:p>
    <w:p>
      <w:r>
        <w:t>주요 특징 : 데이터는 최소화하고 KT 사용자끼리의 통화 혜택을 극대화한 실속형 통화 중심 요금제입니다.</w:t>
      </w:r>
    </w:p>
    <w:p>
      <w:r>
        <w:t>통신망 : LTE</w:t>
      </w:r>
    </w:p>
    <w:p>
      <w:r>
        <w:t>데이터 제공량 : 1GB (데이터 과금 (구간별 과금형))</w:t>
      </w:r>
    </w:p>
    <w:p>
      <w:r>
        <w:t>음성 제공량 : 180분</w:t>
      </w:r>
    </w:p>
    <w:p>
      <w:r>
        <w:t>추천 대상 : 집이나 직장 등 와이파이 환경에서 주로 인터넷을 사용하며, 가족이나 지인이 KT 통신사를 많이 이용해 통화량이 많은 고객에게 적합합니다.</w:t>
      </w:r>
    </w:p>
    <w:p>
      <w:r>
        <w:t>---</w:t>
      </w:r>
    </w:p>
    <w:p>
      <w:r>
        <w:t>요금제명 : 순 망내무한 선택형 180분250M</w:t>
      </w:r>
    </w:p>
    <w:p>
      <w:r>
        <w:t>통신사 : KT</w:t>
      </w:r>
    </w:p>
    <w:p>
      <w:r>
        <w:t>이용료 : 31,020원/월</w:t>
      </w:r>
    </w:p>
    <w:p>
      <w:r>
        <w:t>OTT 혜택 : 정보 없음</w:t>
      </w:r>
    </w:p>
    <w:p>
      <w:r>
        <w:t>주요 특징 : 데이터 부담을 완전히 덜어내고 꼭 필요한 음성 통화에만 집중한 초경량 실속 요금제입니다.</w:t>
      </w:r>
    </w:p>
    <w:p>
      <w:r>
        <w:t>통신망 : LTE</w:t>
      </w:r>
    </w:p>
    <w:p>
      <w:r>
        <w:t>데이터 제공량 : 250MB (데이터 과금 (구간별 과금형))</w:t>
      </w:r>
    </w:p>
    <w:p>
      <w:r>
        <w:t>음성 제공량 : 180분</w:t>
      </w:r>
    </w:p>
    <w:p>
      <w:r>
        <w:t>추천 대상 : 데이터는 집이나 직장의 와이파이 환경에서만 사용하며, 이동 중에는 필수적인 음성 통화만 이용하는 시니어 또는 철저한 실속파 사용자에게 적합합니다.</w:t>
      </w:r>
    </w:p>
    <w:p>
      <w:r>
        <w:t>---</w:t>
      </w:r>
    </w:p>
    <w:p>
      <w:r>
        <w:t>요금제명 : 순 모두다올레28(3G)</w:t>
      </w:r>
    </w:p>
    <w:p>
      <w:r>
        <w:t>통신사 : KT</w:t>
      </w:r>
    </w:p>
    <w:p>
      <w:r>
        <w:t>이용료 : 30,800원/월</w:t>
      </w:r>
    </w:p>
    <w:p>
      <w:r>
        <w:t>OTT 혜택 : 정보 없음</w:t>
      </w:r>
    </w:p>
    <w:p>
      <w:r>
        <w:t>주요 특징 : 3G 통신망에서 데이터 사용량은 전혀 없이, 오직 통화 기능에만 집중한 실속형 요금제입니다.</w:t>
      </w:r>
    </w:p>
    <w:p>
      <w:r>
        <w:t>통신망 : 3G</w:t>
      </w:r>
    </w:p>
    <w:p>
      <w:r>
        <w:t>데이터 제공량 : 750MB (데이터 과금 (구간별 과금형))</w:t>
      </w:r>
    </w:p>
    <w:p>
      <w:r>
        <w:t>음성 제공량 : 130분</w:t>
      </w:r>
    </w:p>
    <w:p>
      <w:r>
        <w:t>추천 대상 : 데이터는 일절 필요 없고 3G 환경에서 전화 통화만을 핵심 목적으로 하시는, 합리적인 통신 생활을 원하는 분들에게 적합합니다.</w:t>
      </w:r>
    </w:p>
    <w:p>
      <w:r>
        <w:t>---</w:t>
      </w:r>
    </w:p>
    <w:p>
      <w:r>
        <w:t>요금제명 : 순 모두다올레34(3G)</w:t>
      </w:r>
    </w:p>
    <w:p>
      <w:r>
        <w:t>통신사 : KT</w:t>
      </w:r>
    </w:p>
    <w:p>
      <w:r>
        <w:t>이용료 : 37,400원/월</w:t>
      </w:r>
    </w:p>
    <w:p>
      <w:r>
        <w:t>OTT 혜택 : 정보 없음</w:t>
      </w:r>
    </w:p>
    <w:p>
      <w:r>
        <w:t>주요 특징 : 통화량이 데이터보다 중요한 3G 사용자에게 적합한 실속형 표준 요금제입니다.</w:t>
      </w:r>
    </w:p>
    <w:p>
      <w:r>
        <w:t>통신망 : 3G</w:t>
      </w:r>
    </w:p>
    <w:p>
      <w:r>
        <w:t>데이터 제공량 : 1.5GB (데이터 과금 (구간별 과금형))</w:t>
      </w:r>
    </w:p>
    <w:p>
      <w:r>
        <w:t>음성 제공량 : 185분</w:t>
      </w:r>
    </w:p>
    <w:p>
      <w:r>
        <w:t>추천 대상 : 주로 집이나 와이파이 환경에서 데이터를 사용하며, 3G 단말기를 유지하고자 하는 어르신이나 통화 중심의 알뜰 사용자에게 추천합니다.</w:t>
      </w:r>
    </w:p>
    <w:p>
      <w:r>
        <w:t>---</w:t>
      </w:r>
    </w:p>
    <w:p>
      <w:r>
        <w:t>요금제명 : 순 모두다올레41(3G)</w:t>
      </w:r>
    </w:p>
    <w:p>
      <w:r>
        <w:t>통신사 : KT</w:t>
      </w:r>
    </w:p>
    <w:p>
      <w:r>
        <w:t>이용료 : 45,100원/월</w:t>
      </w:r>
    </w:p>
    <w:p>
      <w:r>
        <w:t>OTT 혜택 : 정보 없음</w:t>
      </w:r>
    </w:p>
    <w:p>
      <w:r>
        <w:t>주요 특징 : 3G 환경에서 데이터 사용량을 최소화하고 안정적인 통화 시간을 확보하고자 하는 실속형 요금제입니다.</w:t>
      </w:r>
    </w:p>
    <w:p>
      <w:r>
        <w:t>통신망 : 3G</w:t>
      </w:r>
    </w:p>
    <w:p>
      <w:r>
        <w:t>데이터 제공량 : 2.5GB (데이터 과금 (구간별 과금형))</w:t>
      </w:r>
    </w:p>
    <w:p>
      <w:r>
        <w:t>음성 제공량 : 250분</w:t>
      </w:r>
    </w:p>
    <w:p>
      <w:r>
        <w:t>추천 대상 : 데이터 사용량이 적어 와이파이 환경을 주로 활용하며, 전화 통화량이 월 4시간 내외로 꾸준히 발생하는 시니어 고객이나 미니멀리스트에게 적합합니다.</w:t>
      </w:r>
    </w:p>
    <w:p>
      <w:r>
        <w:t>---</w:t>
      </w:r>
    </w:p>
    <w:p>
      <w:r>
        <w:t>요금제명 : 순 선택형 100분1GB</w:t>
      </w:r>
    </w:p>
    <w:p>
      <w:r>
        <w:t>통신사 : KT</w:t>
      </w:r>
    </w:p>
    <w:p>
      <w:r>
        <w:t>이용료 : 27,500원/월</w:t>
      </w:r>
    </w:p>
    <w:p>
      <w:r>
        <w:t>OTT 혜택 : 정보 없음</w:t>
      </w:r>
    </w:p>
    <w:p>
      <w:r>
        <w:t>주요 특징 : 통신비 지출을 최소화하고자 하는 극가성비 지향 고객을 위한 가장 경제적인 선택입니다.</w:t>
      </w:r>
    </w:p>
    <w:p>
      <w:r>
        <w:t>통신망 : LTE</w:t>
      </w:r>
    </w:p>
    <w:p>
      <w:r>
        <w:t>데이터 제공량 : 1GB (데이터 과금 (구간별 과금형))</w:t>
      </w:r>
    </w:p>
    <w:p>
      <w:r>
        <w:t>음성 제공량 : 100분</w:t>
      </w:r>
    </w:p>
    <w:p>
      <w:r>
        <w:t>추천 대상 : 통신사 혜택 없이 저렴한 요금을 원하며, 집이나 직장에서 주로 Wi-Fi를 사용하고 통화량이 적은 학생이나 어르신에게 적합합니다.</w:t>
      </w:r>
    </w:p>
    <w:p>
      <w:r>
        <w:t>---</w:t>
      </w:r>
    </w:p>
    <w:p>
      <w:r>
        <w:t>요금제명 : 순 선택형 100분250M</w:t>
      </w:r>
    </w:p>
    <w:p>
      <w:r>
        <w:t>통신사 : KT</w:t>
      </w:r>
    </w:p>
    <w:p>
      <w:r>
        <w:t>이용료 : 20,900원/월</w:t>
      </w:r>
    </w:p>
    <w:p>
      <w:r>
        <w:t>OTT 혜택 : 정보 없음</w:t>
      </w:r>
    </w:p>
    <w:p>
      <w:r>
        <w:t>주요 특징 : 모바일 데이터 사용을 완전히 포기하고 순수 통화 기능만 최소한으로 이용하는 초절약형 요금제입니다.</w:t>
      </w:r>
    </w:p>
    <w:p>
      <w:r>
        <w:t>통신망 : LTE</w:t>
      </w:r>
    </w:p>
    <w:p>
      <w:r>
        <w:t>데이터 제공량 : 250MB (데이터 과금 (구간별 과금형))</w:t>
      </w:r>
    </w:p>
    <w:p>
      <w:r>
        <w:t>음성 제공량 : 100분</w:t>
      </w:r>
    </w:p>
    <w:p>
      <w:r>
        <w:t>추천 대상 : 스마트폰으로 통화만 가끔 하며, 데이터를 전혀 사용하지 않거나 늘 Wi-Fi 환경에만 머무는 시니어 고객 또는 세컨드폰 사용자에게 적합합니다.</w:t>
      </w:r>
    </w:p>
    <w:p>
      <w:r>
        <w:t>---</w:t>
      </w:r>
    </w:p>
    <w:p>
      <w:r>
        <w:t>요금제명 : 순 선택형 100분2GB</w:t>
      </w:r>
    </w:p>
    <w:p>
      <w:r>
        <w:t>통신사 : KT</w:t>
      </w:r>
    </w:p>
    <w:p>
      <w:r>
        <w:t>이용료 : 30,800원/월</w:t>
      </w:r>
    </w:p>
    <w:p>
      <w:r>
        <w:t>OTT 혜택 : 정보 없음</w:t>
      </w:r>
    </w:p>
    <w:p>
      <w:r>
        <w:t>주요 특징 : 통신 비용을 최대한 아끼면서 꼭 필요한 만큼만 데이터를 이용하는 '알뜰 실속형' 기본 요금제입니다.</w:t>
      </w:r>
    </w:p>
    <w:p>
      <w:r>
        <w:t>통신망 : LTE</w:t>
      </w:r>
    </w:p>
    <w:p>
      <w:r>
        <w:t>데이터 제공량 : 2GB (데이터 과금 (구간별 과금형))</w:t>
      </w:r>
    </w:p>
    <w:p>
      <w:r>
        <w:t>음성 제공량 : 100분</w:t>
      </w:r>
    </w:p>
    <w:p>
      <w:r>
        <w:t>추천 대상 : 자녀에게 처음 스마트폰을 주거나, 와이파이가 필수인 환경에서 주로 생활하며 통화량이 적은 실버 세대 고객님.</w:t>
      </w:r>
    </w:p>
    <w:p>
      <w:r>
        <w:t>---</w:t>
      </w:r>
    </w:p>
    <w:p>
      <w:r>
        <w:t>요금제명 : 순 선택형 180분1GB</w:t>
      </w:r>
    </w:p>
    <w:p>
      <w:r>
        <w:t>통신사 : KT</w:t>
      </w:r>
    </w:p>
    <w:p>
      <w:r>
        <w:t>이용료 : 31,900원/월</w:t>
      </w:r>
    </w:p>
    <w:p>
      <w:r>
        <w:t>OTT 혜택 : 정보 없음</w:t>
      </w:r>
    </w:p>
    <w:p>
      <w:r>
        <w:t>주요 특징 : 데이터 사용은 극히 제한하고 통화 중심의 기본적인 통신 기능에 충실한 실속형 요금제입니다.</w:t>
      </w:r>
    </w:p>
    <w:p>
      <w:r>
        <w:t>통신망 : LTE</w:t>
      </w:r>
    </w:p>
    <w:p>
      <w:r>
        <w:t>데이터 제공량 : 1GB (데이터 과금 (구간별 과금형))</w:t>
      </w:r>
    </w:p>
    <w:p>
      <w:r>
        <w:t>음성 제공량 : 180분</w:t>
      </w:r>
    </w:p>
    <w:p>
      <w:r>
        <w:t>추천 대상 : 집이나 직장 등 안정적인 와이파이 환경에서 주로 활동하며, 데이터보다는 통화 사용량이 많은 라이트 유저나 시니어 세대에게 추천합니다.</w:t>
      </w:r>
    </w:p>
    <w:p>
      <w:r>
        <w:t>---</w:t>
      </w:r>
    </w:p>
    <w:p>
      <w:r>
        <w:t>요금제명 : 순 선택형 180분250M</w:t>
      </w:r>
    </w:p>
    <w:p>
      <w:r>
        <w:t>통신사 : KT</w:t>
      </w:r>
    </w:p>
    <w:p>
      <w:r>
        <w:t>이용료 : 29,700원/월</w:t>
      </w:r>
    </w:p>
    <w:p>
      <w:r>
        <w:t>OTT 혜택 : 정보 없음</w:t>
      </w:r>
    </w:p>
    <w:p>
      <w:r>
        <w:t>주요 특징 : 데이터는 포기하고 합합리적인 비용으로 통화량을 확보하는 실속형 요금제입니다.</w:t>
      </w:r>
    </w:p>
    <w:p>
      <w:r>
        <w:t>통신망 : LTE</w:t>
      </w:r>
    </w:p>
    <w:p>
      <w:r>
        <w:t>데이터 제공량 : 250MB (데이터 과금 (구간별 과금형))</w:t>
      </w:r>
    </w:p>
    <w:p>
      <w:r>
        <w:t>음성 제공량 : 180분</w:t>
      </w:r>
    </w:p>
    <w:p>
      <w:r>
        <w:t>추천 대상 : 와이파이 환경에서만 스마트폰을 사용하거나, 통화량이 중요하며 데이터 사용을 거의 하지 않는 폴더폰(피처폰) 사용자 및 어르신께 추천합니다.</w:t>
      </w:r>
    </w:p>
    <w:p>
      <w:r>
        <w:t>---</w:t>
      </w:r>
    </w:p>
    <w:p>
      <w:r>
        <w:t>요금제명 : 순 소리나눔23(3G)</w:t>
      </w:r>
    </w:p>
    <w:p>
      <w:r>
        <w:t>통신사 : KT</w:t>
      </w:r>
    </w:p>
    <w:p>
      <w:r>
        <w:t>이용료 : 25,300원/월</w:t>
      </w:r>
    </w:p>
    <w:p>
      <w:r>
        <w:t>OTT 혜택 : 정보 없음</w:t>
      </w:r>
    </w:p>
    <w:p>
      <w:r>
        <w:t>주요 특징 : 데이터 걱정 없이 오직 음성 통화에 집중하도록 설계된 3G 실속형 요금제입니다.</w:t>
      </w:r>
    </w:p>
    <w:p>
      <w:r>
        <w:t>통신망 : 3G</w:t>
      </w:r>
    </w:p>
    <w:p>
      <w:r>
        <w:t>데이터 제공량 : 300MB (데이터 과금 (종량제 과금형))</w:t>
      </w:r>
    </w:p>
    <w:p>
      <w:r>
        <w:t>음성 제공량 : 250분</w:t>
      </w:r>
    </w:p>
    <w:p>
      <w:r>
        <w:t>추천 대상 : 스마트폰 대신 폴더폰 등 3G 단말기를 사용하며, 연락용 통화 기능만 필요하신 어르신이나 학생 고객님께 추천드립니다.</w:t>
      </w:r>
    </w:p>
    <w:p>
      <w:r>
        <w:t>---</w:t>
      </w:r>
    </w:p>
    <w:p>
      <w:r>
        <w:t>요금제명 : 요고 30</w:t>
      </w:r>
    </w:p>
    <w:p>
      <w:r>
        <w:t>통신사 : KT</w:t>
      </w:r>
    </w:p>
    <w:p>
      <w:r>
        <w:t>이용료 : 30,000원/월</w:t>
      </w:r>
    </w:p>
    <w:p>
      <w:r>
        <w:t>OTT 혜택 : 티빙 광고형 스탠다드 무료</w:t>
      </w:r>
    </w:p>
    <w:p>
      <w:r>
        <w:t>주요 특징 : 3만원대로 파격적인 데이터 혜택을 누릴 수 있는 KT의 청년 및 실속형 맞춤 가성비 요금제입니다.</w:t>
      </w:r>
    </w:p>
    <w:p>
      <w:r>
        <w:t>통신망 : 5G</w:t>
      </w:r>
    </w:p>
    <w:p>
      <w:r>
        <w:t>데이터 제공량 : 5GB (속도제한)</w:t>
      </w:r>
    </w:p>
    <w:p>
      <w:r>
        <w:t>음성 제공량 : 제한없음</w:t>
      </w:r>
    </w:p>
    <w:p>
      <w:r>
        <w:t>추천 대상 : 만 34세 이하의 나이로 Y덤 혜택을 받아 데이터 제공량을 극대화하고 싶거나, 요고 디바이스 구매를 고민 중인 합리적인 소비 성향의 고객님.</w:t>
      </w:r>
    </w:p>
    <w:p>
      <w:r>
        <w:t>---</w:t>
      </w:r>
    </w:p>
    <w:p>
      <w:r>
        <w:t>요금제명 : 요고 32</w:t>
      </w:r>
    </w:p>
    <w:p>
      <w:r>
        <w:t>통신사 : KT</w:t>
      </w:r>
    </w:p>
    <w:p>
      <w:r>
        <w:t>이용료 : 32,000원/월</w:t>
      </w:r>
    </w:p>
    <w:p>
      <w:r>
        <w:t>OTT 혜택 : 티빙 광고형 스탠다드 무료</w:t>
      </w:r>
    </w:p>
    <w:p>
      <w:r>
        <w:t>주요 특징 : 파격적인 데이터 혜택을 통해 젊은 세대의 통신비 부담을 확실하게 낮춰주는 고효율 실속형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기본 데이터에 Y덤 혜택(만 34세 이하)을 더해 넉넉한 데이터(최대 25GB) 제공을 받으면서도 월 3만원대의 통신비를 절약하고자 하는 20~30대 젊은 사용자층.</w:t>
      </w:r>
    </w:p>
    <w:p>
      <w:r>
        <w:t>---</w:t>
      </w:r>
    </w:p>
    <w:p>
      <w:r>
        <w:t>요금제명 : 요고 34</w:t>
      </w:r>
    </w:p>
    <w:p>
      <w:r>
        <w:t>통신사 : KT</w:t>
      </w:r>
    </w:p>
    <w:p>
      <w:r>
        <w:t>이용료 : 34,000원/월</w:t>
      </w:r>
    </w:p>
    <w:p>
      <w:r>
        <w:t>OTT 혜택 : 티빙 광고형 스탠다드 무료</w:t>
      </w:r>
    </w:p>
    <w:p>
      <w:r>
        <w:t>주요 특징 : 만 34세 이하 고객에게 파격적인 데이터 혜택을 제공하는 청년 특화 초가성비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데이터 사용량은 많지만 (Y덤 적용 시 최대 35GB), 통신 요금 부담을 최소화하고 싶은 34세 이하의 가성비 추구형 청년 고객입니다.</w:t>
      </w:r>
    </w:p>
    <w:p>
      <w:r>
        <w:t>---</w:t>
      </w:r>
    </w:p>
    <w:p>
      <w:r>
        <w:t>요금제명 : 요고 36</w:t>
      </w:r>
    </w:p>
    <w:p>
      <w:r>
        <w:t>통신사 : KT</w:t>
      </w:r>
    </w:p>
    <w:p>
      <w:r>
        <w:t>이용료 : 36,000원/월</w:t>
      </w:r>
    </w:p>
    <w:p>
      <w:r>
        <w:t>OTT 혜택 : 티빙 광고형 스탠다드 무료</w:t>
      </w:r>
    </w:p>
    <w:p>
      <w:r>
        <w:t>주요 특징 : 만 34세 이하 고객에게 데이터 혜택이 집중되어 가성비가 극대화된 실속형 요금제입니다.</w:t>
      </w:r>
    </w:p>
    <w:p>
      <w:r>
        <w:t>통신망 : 5G</w:t>
      </w:r>
    </w:p>
    <w:p>
      <w:r>
        <w:t>데이터 제공량 : 20GB (속도제한)</w:t>
      </w:r>
    </w:p>
    <w:p>
      <w:r>
        <w:t>음성 제공량 : 제한없음</w:t>
      </w:r>
    </w:p>
    <w:p>
      <w:r>
        <w:t>추천 대상 : Y덤 혜택(총 40GB 이상)을 통해 데이터를 여유롭게 사용하면서도 통신비를 절약하려는 만 34세 이하 청년층입니다.</w:t>
      </w:r>
    </w:p>
    <w:p>
      <w:r>
        <w:t>---</w:t>
      </w:r>
    </w:p>
    <w:p>
      <w:r>
        <w:t>요금제명 : 요고 38</w:t>
      </w:r>
    </w:p>
    <w:p>
      <w:r>
        <w:t>통신사 : KT</w:t>
      </w:r>
    </w:p>
    <w:p>
      <w:r>
        <w:t>이용료 : 38,000원/월</w:t>
      </w:r>
    </w:p>
    <w:p>
      <w:r>
        <w:t>OTT 혜택 : 티빙 광고형 스탠다드 무료</w:t>
      </w:r>
    </w:p>
    <w:p>
      <w:r>
        <w:t>주요 특징 : 프로모션과 Y덤 혜택을 결합하여 극강의 데이터 가성비를 제공하는 실속형 요금제입니다.</w:t>
      </w:r>
    </w:p>
    <w:p>
      <w:r>
        <w:t>통신망 : 5G</w:t>
      </w:r>
    </w:p>
    <w:p>
      <w:r>
        <w:t>데이터 제공량 : 25GB (속도제한)</w:t>
      </w:r>
    </w:p>
    <w:p>
      <w:r>
        <w:t>음성 제공량 : 제한없음</w:t>
      </w:r>
    </w:p>
    <w:p>
      <w:r>
        <w:t>추천 대상 : Y덤 혜택을 통해 첫 1년간 최대 75GB 데이터를 이용하고자 하는 만 34세 이하의 데이터 헤비 유저 (대학생, 사회 초년생).</w:t>
      </w:r>
    </w:p>
    <w:p>
      <w:r>
        <w:t>---</w:t>
      </w:r>
    </w:p>
    <w:p>
      <w:r>
        <w:t>요금제명 : 요고 40</w:t>
      </w:r>
    </w:p>
    <w:p>
      <w:r>
        <w:t>통신사 : KT</w:t>
      </w:r>
    </w:p>
    <w:p>
      <w:r>
        <w:t>이용료 : 40,000원/월</w:t>
      </w:r>
    </w:p>
    <w:p>
      <w:r>
        <w:t>OTT 혜택 : 티빙 광고형 스탠다드 무료</w:t>
      </w:r>
    </w:p>
    <w:p>
      <w:r>
        <w:t>주요 특징 : 4만 원으로 최대 90GB까지 누릴 수 있는 파격적인 혜택의 데이터 폭탄형 가성비 요금제입니다.</w:t>
      </w:r>
    </w:p>
    <w:p>
      <w:r>
        <w:t>통신망 : 5G</w:t>
      </w:r>
    </w:p>
    <w:p>
      <w:r>
        <w:t>데이터 제공량 : 30GB (속도제한)</w:t>
      </w:r>
    </w:p>
    <w:p>
      <w:r>
        <w:t>음성 제공량 : 제한없음</w:t>
      </w:r>
    </w:p>
    <w:p>
      <w:r>
        <w:t>추천 대상 : 요고 디바이스를 사용하며, 만 34세 이하라 Y덤 혜택으로 향후 1년간 데이터 걱정 없이 데이터를 사용하고 싶은 초가성비 헤비 유저.</w:t>
      </w:r>
    </w:p>
    <w:p>
      <w:r>
        <w:t>---</w:t>
      </w:r>
    </w:p>
    <w:p>
      <w:r>
        <w:t>요금제명 : 요고 42</w:t>
      </w:r>
    </w:p>
    <w:p>
      <w:r>
        <w:t>통신사 : KT</w:t>
      </w:r>
    </w:p>
    <w:p>
      <w:r>
        <w:t>이용료 : 42,000원/월</w:t>
      </w:r>
    </w:p>
    <w:p>
      <w:r>
        <w:t>OTT 혜택 : 티빙 광고형 스탠다드 무료</w:t>
      </w:r>
    </w:p>
    <w:p>
      <w:r>
        <w:t>주요 특징 : 만 34세 이하 고객이라면 1년 동안 최대 105GB를 누릴 수 있는 압도적인 가성비 데이터 폭탄 요금제입니다.</w:t>
      </w:r>
    </w:p>
    <w:p>
      <w:r>
        <w:t>통신망 : 5G</w:t>
      </w:r>
    </w:p>
    <w:p>
      <w:r>
        <w:t>데이터 제공량 : 35GB (속도제한)</w:t>
      </w:r>
    </w:p>
    <w:p>
      <w:r>
        <w:t>음성 제공량 : 제한없음</w:t>
      </w:r>
    </w:p>
    <w:p>
      <w:r>
        <w:t>추천 대상 : 새로운 디바이스 구입과 함께 대용량 데이터를 저렴하게 쓰고 싶은 만 34세 이하의 OTT/스트리밍 헤비 유저.</w:t>
      </w:r>
    </w:p>
    <w:p>
      <w:r>
        <w:t>---</w:t>
      </w:r>
    </w:p>
    <w:p>
      <w:r>
        <w:t>요금제명 : 요고 44</w:t>
      </w:r>
    </w:p>
    <w:p>
      <w:r>
        <w:t>통신사 : KT</w:t>
      </w:r>
    </w:p>
    <w:p>
      <w:r>
        <w:t>이용료 : 44,000원/월</w:t>
      </w:r>
    </w:p>
    <w:p>
      <w:r>
        <w:t>OTT 혜택 : 티빙 광고형 스탠다드 무료</w:t>
      </w:r>
    </w:p>
    <w:p>
      <w:r>
        <w:t>주요 특징 : 프로모션과 Y덤 혜택을 통해 4만 원대에서 최고 120GB까지 활용 가능한 파격적인 고효율 가성비 요금제입니다.</w:t>
      </w:r>
    </w:p>
    <w:p>
      <w:r>
        <w:t>통신망 : 5G</w:t>
      </w:r>
    </w:p>
    <w:p>
      <w:r>
        <w:t>데이터 제공량 : 40GB (속도제한)</w:t>
      </w:r>
    </w:p>
    <w:p>
      <w:r>
        <w:t>음성 제공량 : 제한없음</w:t>
      </w:r>
    </w:p>
    <w:p>
      <w:r>
        <w:t>추천 대상 : Y덤 혜택(만 34세 이하)을 활용하여 약정 없이 대용량 데이터를 원하거나, 신규 디바이스 할인을 받고 싶은 활동적인 청년 고객님.</w:t>
      </w:r>
    </w:p>
    <w:p>
      <w:r>
        <w:t>---</w:t>
      </w:r>
    </w:p>
    <w:p>
      <w:r>
        <w:t>요금제명 : 요고 46</w:t>
      </w:r>
    </w:p>
    <w:p>
      <w:r>
        <w:t>통신사 : KT</w:t>
      </w:r>
    </w:p>
    <w:p>
      <w:r>
        <w:t>이용료 : 46,000원/월</w:t>
      </w:r>
    </w:p>
    <w:p>
      <w:r>
        <w:t>OTT 혜택 : 티빙 광고형 스탠다드 무료</w:t>
      </w:r>
    </w:p>
    <w:p>
      <w:r>
        <w:t>주요 특징 : 넉넉한 기본 데이터와 파격적인 청년 혜택(Y덤)을 통해 데이터 부담을 줄여주는 KT의 실속형 대용량 요금제입니다.</w:t>
      </w:r>
    </w:p>
    <w:p>
      <w:r>
        <w:t>통신망 : 5G</w:t>
      </w:r>
    </w:p>
    <w:p>
      <w:r>
        <w:t>데이터 제공량 : 80GB (속도제한)</w:t>
      </w:r>
    </w:p>
    <w:p>
      <w:r>
        <w:t>음성 제공량 : 제한없음</w:t>
      </w:r>
    </w:p>
    <w:p>
      <w:r>
        <w:t>추천 대상 : 와이파이 없이도 고화질 스트리밍이나 모바일 게임을 즐기며, 특히 만 34세 이하로 추가 데이터 혜택(Y덤, 총 160GB)을 극대화하고 싶은 청년 고객에게 강력 추천합니다.</w:t>
      </w:r>
    </w:p>
    <w:p>
      <w:r>
        <w:t>---</w:t>
      </w:r>
    </w:p>
    <w:p>
      <w:r>
        <w:t>요금제명 : 요고 49</w:t>
      </w:r>
    </w:p>
    <w:p>
      <w:r>
        <w:t>통신사 : KT</w:t>
      </w:r>
    </w:p>
    <w:p>
      <w:r>
        <w:t>이용료 : 49,000원/월</w:t>
      </w:r>
    </w:p>
    <w:p>
      <w:r>
        <w:t>OTT 혜택 : 티빙 광고형 스탠다드 무료</w:t>
      </w:r>
    </w:p>
    <w:p>
      <w:r>
        <w:t>주요 특징 : 만 34세 이하 고객이라면 추가 데이터 혜택까지 받아 압도적인 가성비를 누릴 수 있는 청년 특화 고용량 요금제입니다.</w:t>
      </w:r>
    </w:p>
    <w:p>
      <w:r>
        <w:t>통신망 : 5G</w:t>
      </w:r>
    </w:p>
    <w:p>
      <w:r>
        <w:t>데이터 제공량 : 120GB (속도제한)</w:t>
      </w:r>
    </w:p>
    <w:p>
      <w:r>
        <w:t>음성 제공량 : 제한없음</w:t>
      </w:r>
    </w:p>
    <w:p>
      <w:r>
        <w:t>추천 대상 : 잦은 스트리밍이나 모바일 게임으로 데이터를 무제한 급으로 사용하면서도 통신비 부담을 줄이고 싶은 만 34세 이하 고객님께 강력히 추천합니다.</w:t>
      </w:r>
    </w:p>
    <w:p>
      <w:r>
        <w:t>---</w:t>
      </w:r>
    </w:p>
    <w:p>
      <w:r>
        <w:t>요금제명 : 요고 55</w:t>
      </w:r>
    </w:p>
    <w:p>
      <w:r>
        <w:t>통신사 : KT</w:t>
      </w:r>
    </w:p>
    <w:p>
      <w:r>
        <w:t>이용료 : 55,000원/월</w:t>
      </w:r>
    </w:p>
    <w:p>
      <w:r>
        <w:t>OTT 혜택 : 티빙 광고형 스탠다드 무료</w:t>
      </w:r>
    </w:p>
    <w:p>
      <w:r>
        <w:t>주요 특징 : 200GB 기본 데이터에 Y덤(만 34세 이하) 혜택으로 최대 400GB를 제공하는 청년 헤비유저를 위한 전용 요금제입니다.</w:t>
      </w:r>
    </w:p>
    <w:p>
      <w:r>
        <w:t>통신망 : 5G</w:t>
      </w:r>
    </w:p>
    <w:p>
      <w:r>
        <w:t>데이터 제공량 : 200GB (속도제한)</w:t>
      </w:r>
    </w:p>
    <w:p>
      <w:r>
        <w:t>음성 제공량 : 제한없음</w:t>
      </w:r>
    </w:p>
    <w:p>
      <w:r>
        <w:t>추천 대상 : 만 34세 이하로 영상 시청, 모바일 게임, 테더링 등으로 데이터 사용량이 폭발적이며 요고 디바이스 할인이 필요한 청년층에게 가장 적합합니다.</w:t>
      </w:r>
    </w:p>
    <w:p>
      <w:r>
        <w:t>---</w:t>
      </w:r>
    </w:p>
    <w:p>
      <w:r>
        <w:t>요금제명 : Y 베이직</w:t>
      </w:r>
    </w:p>
    <w:p>
      <w:r>
        <w:t>통신사 : KT</w:t>
      </w:r>
    </w:p>
    <w:p>
      <w:r>
        <w:t>이용료 : 80,000원/월</w:t>
      </w:r>
    </w:p>
    <w:p>
      <w:r>
        <w:t>OTT 혜택 : 정보 없음</w:t>
      </w:r>
    </w:p>
    <w:p>
      <w:r>
        <w:t>주요 특징 : 만 34세 이하 고객에게 해외 로밍까지 무제한 자유를 선사하는 KT의 프리미엄 청년 전용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데이터를 헤비하게 사용하며, 해외여행이나 유학 등 잦은 해외 활동 시 별도의 로밍 상품 가입 없이 편리함을 누리고 싶은 34세 이하 청년 고객입니다.</w:t>
      </w:r>
    </w:p>
    <w:p>
      <w:r>
        <w:t>---</w:t>
      </w:r>
    </w:p>
    <w:p>
      <w:r>
        <w:t>요금제명 : Y 스페셜</w:t>
      </w:r>
    </w:p>
    <w:p>
      <w:r>
        <w:t>통신사 : KT</w:t>
      </w:r>
    </w:p>
    <w:p>
      <w:r>
        <w:t>이용료 : 100,000원/월</w:t>
      </w:r>
    </w:p>
    <w:p>
      <w:r>
        <w:t>OTT 혜택 : 정보 없음</w:t>
      </w:r>
    </w:p>
    <w:p>
      <w:r>
        <w:t>주요 특징 : KT의 Y덤 혜택을 극대화하여 데이터 공유와 로밍까지 책임지는 프리미엄 청년 특화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 출장이나 여행이 잦아 로밍 데이터가 필수이며, 가족이나 서브 기기에 공유할 데이터 50GB가 추가로 필요한 만 34세 이하의 5G 헤비 유저입니다.</w:t>
      </w:r>
    </w:p>
    <w:p>
      <w:r>
        <w:t>---</w:t>
      </w:r>
    </w:p>
    <w:p>
      <w:r>
        <w:t>요금제명 : 5G 베이직 복지</w:t>
      </w:r>
    </w:p>
    <w:p>
      <w:r>
        <w:t>통신사 : KT</w:t>
      </w:r>
    </w:p>
    <w:p>
      <w:r>
        <w:t>이용료 : 80,000원/월</w:t>
      </w:r>
    </w:p>
    <w:p>
      <w:r>
        <w:t>OTT 혜택 : 정보 없음</w:t>
      </w:r>
    </w:p>
    <w:p>
      <w:r>
        <w:t>주요 특징 : 복지 대상자를 위해 데이터와 통화 걱정을 완전히 덜어주는 KT의 5G 전용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복지 혜택을 받으면서도, 5G 환경에서 고화질 스트리밍, 모바일 게임 등 대용량 데이터를 상시 이용하는 헤비 유저에게 적합합니다.</w:t>
      </w:r>
    </w:p>
    <w:p>
      <w:r>
        <w:t>---</w:t>
      </w:r>
    </w:p>
    <w:p>
      <w:r>
        <w:t>요금제명 : 표준 요금제</w:t>
      </w:r>
    </w:p>
    <w:p>
      <w:r>
        <w:t>통신사 : KT</w:t>
      </w:r>
    </w:p>
    <w:p>
      <w:r>
        <w:t>이용료 : 12,100원/월</w:t>
      </w:r>
    </w:p>
    <w:p>
      <w:r>
        <w:t>OTT 혜택 : 정보 없음</w:t>
      </w:r>
    </w:p>
    <w:p>
      <w:r>
        <w:t>주요 특징 : 데이터와 음성 사용량을 최소화하며 전화번호를 유지하는 데 집중한 '최소 기본료'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스마트폰이 아닌 피처폰 사용자, 혹은 세컨드폰, IoT 장비 등 통신 기능만 활성화하고 와이파이만 사용하는 최소 회선 유지 고객에게 추천합니다.</w:t>
      </w:r>
    </w:p>
    <w:p>
      <w:r>
        <w:t>---</w:t>
      </w:r>
    </w:p>
    <w:p>
      <w:r>
        <w:t>요금제명 : 손말 요금제</w:t>
      </w:r>
    </w:p>
    <w:p>
      <w:r>
        <w:t>통신사 : KT</w:t>
      </w:r>
    </w:p>
    <w:p>
      <w:r>
        <w:t>이용료 : 15,400원/월</w:t>
      </w:r>
    </w:p>
    <w:p>
      <w:r>
        <w:t>OTT 혜택 : 정보 없음</w:t>
      </w:r>
    </w:p>
    <w:p>
      <w:r>
        <w:t>주요 특징 : 데이터와 음성 사용 없이 회선 유지에 초점을 맞춘 최소한의 통신 기본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데이터 사용이 전무하고 전화 수신 및 발신번호 확인 등 통신 기본 기능만 필요한 초소액 이용자에게 적합합니다.</w:t>
      </w:r>
    </w:p>
    <w:p>
      <w:r>
        <w:t>---</w:t>
      </w:r>
    </w:p>
    <w:p>
      <w:r>
        <w:t>요금제명 : 효 요금제</w:t>
      </w:r>
    </w:p>
    <w:p>
      <w:r>
        <w:t>통신사 : KT</w:t>
      </w:r>
    </w:p>
    <w:p>
      <w:r>
        <w:t>이용료 : 9,680원/월</w:t>
      </w:r>
    </w:p>
    <w:p>
      <w:r>
        <w:t>OTT 혜택 : 정보 없음</w:t>
      </w:r>
    </w:p>
    <w:p>
      <w:r>
        <w:t>주요 특징 : 데이터 사용 없이 통화만 최소한으로 이용하며 회선 유지에 최적화된 초저가 실속형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30분</w:t>
      </w:r>
    </w:p>
    <w:p>
      <w:r>
        <w:t>추천 대상 : 발신 번호 표시 혜택과 지정된 가족 1인과의 통화 할인이 꼭 필요한, 데이터 사용이 전혀 없는 어르신 및 최소 통화 사용자입니다.</w:t>
      </w:r>
    </w:p>
    <w:p>
      <w:r>
        <w:t>---</w:t>
      </w:r>
    </w:p>
    <w:p>
      <w:r>
        <w:t>요금제명 : Y데이터 ON 프리미엄</w:t>
      </w:r>
    </w:p>
    <w:p>
      <w:r>
        <w:t>통신사 : KT</w:t>
      </w:r>
    </w:p>
    <w:p>
      <w:r>
        <w:t>이용료 : 89,000원/월</w:t>
      </w:r>
    </w:p>
    <w:p>
      <w:r>
        <w:t>OTT 혜택 : 정보 없음</w:t>
      </w:r>
    </w:p>
    <w:p>
      <w:r>
        <w:t>주요 특징 : 만 34세 이하 고객님을 위해 데이터 걱정을 완전히 없앤 KT의 최상위 Y 프리미엄 요금제입니다.</w:t>
      </w:r>
    </w:p>
    <w:p>
      <w:r>
        <w:t>통신망 : LTE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많아 속도 제한 없는 무제한이 필수이며, 단말 보험 혜택까지 고려하는 만 34세 이하 청년층에게 가장 적합합니다.</w:t>
      </w:r>
    </w:p>
    <w:p>
      <w:r>
        <w:t>---</w:t>
      </w:r>
    </w:p>
    <w:p>
      <w:r>
        <w:t>요금제명 : 프리미엄</w:t>
      </w:r>
    </w:p>
    <w:p>
      <w:r>
        <w:t>통신사 : KT</w:t>
      </w:r>
    </w:p>
    <w:p>
      <w:r>
        <w:t>이용료 : 89,000원/월</w:t>
      </w:r>
    </w:p>
    <w:p>
      <w:r>
        <w:t>OTT 혜택 : 정보 없음</w:t>
      </w:r>
    </w:p>
    <w:p>
      <w:r>
        <w:t>주요 특징 : 데이터와 통화 모두 무제한으로 제공하는 KT LTE의 정점, 완전 무제한 프리미엄 요금제입니다.</w:t>
      </w:r>
    </w:p>
    <w:p>
      <w:r>
        <w:t>통신망 : LTE</w:t>
      </w:r>
    </w:p>
    <w:p>
      <w:r>
        <w:t>데이터 제공량 : 무제한</w:t>
      </w:r>
    </w:p>
    <w:p>
      <w:r>
        <w:t>음성 제공량 : 제한없음</w:t>
      </w:r>
    </w:p>
    <w:p>
      <w:r>
        <w:t>추천 대상 : 와이파이 없이도 고화질 스트리밍이나 테더링 사용이 잦아 데이터 잔량 걱정 없이 마음껏 쓰고 싶은 LTE 헤비 사용자에게 추천합니다.</w:t>
      </w:r>
    </w:p>
    <w:p>
      <w:r>
        <w:t>---</w:t>
      </w:r>
    </w:p>
    <w:p>
      <w:r>
        <w:t>요금제명 : 신 표준</w:t>
      </w:r>
    </w:p>
    <w:p>
      <w:r>
        <w:t>통신사 : KT</w:t>
      </w:r>
    </w:p>
    <w:p>
      <w:r>
        <w:t>이용료 : 13,200원/월</w:t>
      </w:r>
    </w:p>
    <w:p>
      <w:r>
        <w:t>OTT 혜택 : 정보 없음</w:t>
      </w:r>
    </w:p>
    <w:p>
      <w:r>
        <w:t>주요 특징 : 사용량이 거의 없어 최소한의 회선 유지 비용만 부담하고 싶은 고객을 위한 실속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자택 와이파이 환경에서만 기기를 사용하거나, 번호 유지를 위한 최소 비용 지불이 필요한 세컨드 회선 사용자입니다.</w:t>
      </w:r>
    </w:p>
    <w:p>
      <w:r>
        <w:t>---</w:t>
      </w:r>
    </w:p>
    <w:p>
      <w:r>
        <w:t>요금제명 : 음성 18.7</w:t>
      </w:r>
    </w:p>
    <w:p>
      <w:r>
        <w:t>통신사 : KT</w:t>
      </w:r>
    </w:p>
    <w:p>
      <w:r>
        <w:t>이용료 : 18,700원/월</w:t>
      </w:r>
    </w:p>
    <w:p>
      <w:r>
        <w:t>OTT 혜택 : 정보 없음</w:t>
      </w:r>
    </w:p>
    <w:p>
      <w:r>
        <w:t>주요 특징 : 스마트폰 데이터를 완전히 차단하고 통화 기능만 최소한으로 이용하는 초실속형 요금제입니다.</w:t>
      </w:r>
    </w:p>
    <w:p>
      <w:r>
        <w:t>통신망 : LTE</w:t>
      </w:r>
    </w:p>
    <w:p>
      <w:r>
        <w:t>데이터 제공량 : 0MB (데이터 차단)</w:t>
      </w:r>
    </w:p>
    <w:p>
      <w:r>
        <w:t>음성 제공량 : 100분</w:t>
      </w:r>
    </w:p>
    <w:p>
      <w:r>
        <w:t>추천 대상 : 데이터 사용 없이 자녀나 노부모의 긴급 통화용 회선을 저렴하게 유지하거나, 오직 와이파이 환경에서만 휴대폰을 사용하는 극단적 알뜰족에게 추천합니다.</w:t>
      </w:r>
    </w:p>
    <w:p>
      <w:r>
        <w:t>---</w:t>
      </w:r>
    </w:p>
    <w:p>
      <w:r>
        <w:t>요금제명 : 음성 12.1</w:t>
      </w:r>
    </w:p>
    <w:p>
      <w:r>
        <w:t>통신사 : KT</w:t>
      </w:r>
    </w:p>
    <w:p>
      <w:r>
        <w:t>이용료 : 12,100원/월</w:t>
      </w:r>
    </w:p>
    <w:p>
      <w:r>
        <w:t>OTT 혜택 : 정보 없음</w:t>
      </w:r>
    </w:p>
    <w:p>
      <w:r>
        <w:t>주요 특징 : 번호 유지와 기본 통신망 접속에 초점을 맞춘, 사용량만큼 부과되는 최소 유지형 요금제입니다.</w:t>
      </w:r>
    </w:p>
    <w:p>
      <w:r>
        <w:t>통신망 : LTE</w:t>
      </w:r>
    </w:p>
    <w:p>
      <w:r>
        <w:t>데이터 제공량 : 0MB (데이터 차단)</w:t>
      </w:r>
    </w:p>
    <w:p>
      <w:r>
        <w:t>음성 제공량 : 0분</w:t>
      </w:r>
    </w:p>
    <w:p>
      <w:r>
        <w:t>추천 대상 : 세컨드 폰이나 IoT/위치 추적기처럼 회선 유지 기능만 필요하거나, 집/직장에서 와이파이만 사용하고 통화량이 극히 적은 실속파 고객님께 적합합니다.</w:t>
      </w:r>
    </w:p>
    <w:p>
      <w:r>
        <w:t>---</w:t>
      </w:r>
    </w:p>
    <w:p>
      <w:r>
        <w:t>요금제명 : 슬림</w:t>
      </w:r>
    </w:p>
    <w:p>
      <w:r>
        <w:t>통신사 : KT</w:t>
      </w:r>
    </w:p>
    <w:p>
      <w:r>
        <w:t>이용료 : 10,450원/월</w:t>
      </w:r>
    </w:p>
    <w:p>
      <w:r>
        <w:t>OTT 혜택 : 정보 없음</w:t>
      </w:r>
    </w:p>
    <w:p>
      <w:r>
        <w:t>주요 특징 : 통신사 회선 유지를 목적으로 하는 고객을 위한 가장 저렴하고 실속 있는 최소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집에서만 스마트폰을 사용하며 Wi-Fi 환경에서 모든 통신을 해결하고, 최소 비용으로 회선만 유지하려는 사용자에게 적합합니다.</w:t>
      </w:r>
    </w:p>
    <w:p>
      <w:r>
        <w:t>---</w:t>
      </w:r>
    </w:p>
    <w:p>
      <w:r>
        <w:t>요금제명 : Y 군인77 Plus</w:t>
      </w:r>
    </w:p>
    <w:p>
      <w:r>
        <w:t>통신사 : KT</w:t>
      </w:r>
    </w:p>
    <w:p>
      <w:r>
        <w:t>이용료 : 77,000원/월</w:t>
      </w:r>
    </w:p>
    <w:p>
      <w:r>
        <w:t>OTT 혜택 : 정보 없음</w:t>
      </w:r>
    </w:p>
    <w:p>
      <w:r>
        <w:t>주요 특징 : KT가 군 복무 장병들을 위해 무제한 데이터와 통화 환경을 제공하는 전용 무제한 요금제입니다.</w:t>
      </w:r>
    </w:p>
    <w:p>
      <w:r>
        <w:t>통신망 : LTE</w:t>
      </w:r>
    </w:p>
    <w:p>
      <w:r>
        <w:t>데이터 제공량 : 무제한</w:t>
      </w:r>
    </w:p>
    <w:p>
      <w:r>
        <w:t>음성 제공량 : 제한없음</w:t>
      </w:r>
    </w:p>
    <w:p>
      <w:r>
        <w:t>추천 대상 : 군 복무 기간 동안 외부와의 연결을 끊임없이 유지해야 하며, 데이터 사용량이 높은 현역 장병분들께 강력히 추천드립니다.</w:t>
      </w:r>
    </w:p>
    <w:p>
      <w:r>
        <w:t>---</w:t>
      </w:r>
    </w:p>
    <w:p>
      <w:r>
        <w:t>요금제명 : 가전구독 초이스 베이직</w:t>
      </w:r>
    </w:p>
    <w:p>
      <w:r>
        <w:t>통신사 : KT</w:t>
      </w:r>
    </w:p>
    <w:p>
      <w:r>
        <w:t>이용료 : 90,000원/월</w:t>
      </w:r>
    </w:p>
    <w:p>
      <w:r>
        <w:t>OTT 혜택 : 정보 없음</w:t>
      </w:r>
    </w:p>
    <w:p>
      <w:r>
        <w:t>주요 특징 : 필수 가전 구독 할인 혜택까지 담아낸, 폭넓은 라이프스타일 혜택을 제공하는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가전제품 구독 할인을 원하며, 데이터 사용량이 많고 만 34세 이하 추가 데이터 혜택(Y덤)까지 모두 원하는 고객에게 최적화되었습니다.</w:t>
      </w:r>
    </w:p>
    <w:p>
      <w:r>
        <w:t>---</w:t>
      </w:r>
    </w:p>
    <w:p>
      <w:r>
        <w:t>요금제명 : 가전구독 초이스 스페셜</w:t>
      </w:r>
    </w:p>
    <w:p>
      <w:r>
        <w:t>통신사 : KT</w:t>
      </w:r>
    </w:p>
    <w:p>
      <w:r>
        <w:t>이용료 : 110,000원/월</w:t>
      </w:r>
    </w:p>
    <w:p>
      <w:r>
        <w:t>OTT 혜택 : 정보 없음</w:t>
      </w:r>
    </w:p>
    <w:p>
      <w:r>
        <w:t>주요 특징 : KT의 최고 혜택을 담고, 가전 구독 할인까지 제공하는 프리미엄 통합형 라이프스타일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가전 구독 상품을 이용하면서 로밍과 데이터 무제한 혜택까지 필요한 헤비유저나, Y덤 혜택(만 34세 이하) 및 주니어 할인 혜택을 함께 받고 싶은 프리미엄 가족에게 추천드립니다.</w:t>
      </w:r>
    </w:p>
    <w:p>
      <w:r>
        <w:t>---</w:t>
      </w:r>
    </w:p>
    <w:p>
      <w:r>
        <w:t>요금제명 : 가전구독 초이스 프리미엄</w:t>
      </w:r>
    </w:p>
    <w:p>
      <w:r>
        <w:t>통신사 : KT</w:t>
      </w:r>
    </w:p>
    <w:p>
      <w:r>
        <w:t>이용료 : 130,000원/월</w:t>
      </w:r>
    </w:p>
    <w:p>
      <w:r>
        <w:t>OTT 혜택 : 정보 없음</w:t>
      </w:r>
    </w:p>
    <w:p>
      <w:r>
        <w:t>주요 특징 : KT의 최고 혜택을 담아 가전 구독 할인과 가족 결합 혜택을 제공하는 올인원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골든 스마트 150</w:t>
      </w:r>
    </w:p>
    <w:p>
      <w:r>
        <w:t>통신사 : KT</w:t>
      </w:r>
    </w:p>
    <w:p>
      <w:r>
        <w:t>이용료 : 16,500원/월</w:t>
      </w:r>
    </w:p>
    <w:p>
      <w:r>
        <w:t>OTT 혜택 : 정보 없음</w:t>
      </w:r>
    </w:p>
    <w:p>
      <w:r>
        <w:t>주요 특징 : 최소한의 통신 유지와 자녀가 부모님의 안전을 확인할 수 있는 위치 서비스에 초점을 맞춘 실속형 실버 케어 요금제입니다.</w:t>
      </w:r>
    </w:p>
    <w:p>
      <w:r>
        <w:t>통신망 : 3G</w:t>
      </w:r>
    </w:p>
    <w:p>
      <w:r>
        <w:t>데이터 제공량 : 300MB (데이터 과금 (종량제 과금형))</w:t>
      </w:r>
    </w:p>
    <w:p>
      <w:r>
        <w:t>음성 제공량 : 50분</w:t>
      </w:r>
    </w:p>
    <w:p>
      <w:r>
        <w:t>추천 대상 : 스마트폰 기능을 거의 사용하지 않고 필수적인 연락만 필요하며, 자녀가 안전 관리를 위해 위치 정보를 무료로 이용하고 싶은 실버 세대(어르신)에게 추천합니다.</w:t>
      </w:r>
    </w:p>
    <w:p>
      <w:r>
        <w:t>---</w:t>
      </w:r>
    </w:p>
    <w:p>
      <w:r>
        <w:t>요금제명 : 나눔 베이직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데이터 사용은 최소화하고 통화만 무제한으로 원하는 분들을 위한 KT의 가장 경제적인 실속형 요금제입니다.</w:t>
      </w:r>
    </w:p>
    <w:p>
      <w:r>
        <w:t>통신망 : LTE</w:t>
      </w:r>
    </w:p>
    <w:p>
      <w:r>
        <w:t>데이터 제공량 : 2GB (데이터 과금 (구간별 과금형))</w:t>
      </w:r>
    </w:p>
    <w:p>
      <w:r>
        <w:t>음성 제공량 : 제한없음</w:t>
      </w:r>
    </w:p>
    <w:p>
      <w:r>
        <w:t>추천 대상 : 집이나 사무실에서 와이파이만 사용하며, 이동 중 데이터 사용은 거의 없으나 업무나 개인 통화량이 많은 분들께 추천합니다.</w:t>
      </w:r>
    </w:p>
    <w:p>
      <w:r>
        <w:t>---</w:t>
      </w:r>
    </w:p>
    <w:p>
      <w:r>
        <w:t>요금제명 : Y 군인33</w:t>
      </w:r>
    </w:p>
    <w:p>
      <w:r>
        <w:t>통신사 : KT</w:t>
      </w:r>
    </w:p>
    <w:p>
      <w:r>
        <w:t>이용료 : 33,000원/월</w:t>
      </w:r>
    </w:p>
    <w:p>
      <w:r>
        <w:t>OTT 혜택 : 정보 없음</w:t>
      </w:r>
    </w:p>
    <w:p>
      <w:r>
        <w:t>주요 특징 : 군 복무 중인 장병만 가입 가능한, 음성 통화 무제한에 초점을 맞춘 초저가 특화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부대 와이파이를 주로 이용하며, 저렴한 비용으로 가족, 친구와 안심하고 무제한 통화를 하고자 하는 현역 장병분들께 강력 추천합니다.</w:t>
      </w:r>
    </w:p>
    <w:p>
      <w:r>
        <w:t>---</w:t>
      </w:r>
    </w:p>
    <w:p>
      <w:r>
        <w:t>요금제명 : 넷플릭스 초이스 베이직</w:t>
      </w:r>
    </w:p>
    <w:p>
      <w:r>
        <w:t>통신사 : KT</w:t>
      </w:r>
    </w:p>
    <w:p>
      <w:r>
        <w:t>이용료 : 90,000원/월</w:t>
      </w:r>
    </w:p>
    <w:p>
      <w:r>
        <w:t>OTT 혜택 : 넷플릭스 베이직 무료</w:t>
      </w:r>
    </w:p>
    <w:p>
      <w:r>
        <w:t>주요 특징 : 국내외 무제한 데이터와 Y덤 혜택까지 모두 담아낸 프리미엄 올인원 구성의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만 34세 이하의 고객 중 잦은 해외 출장이나 여행으로 로밍 데이터 무제한이 필수인 고성능 데이터 사용자입니다.</w:t>
      </w:r>
    </w:p>
    <w:p>
      <w:r>
        <w:t>---</w:t>
      </w:r>
    </w:p>
    <w:p>
      <w:r>
        <w:t>요금제명 : 넷플릭스 초이스 스페셜</w:t>
      </w:r>
    </w:p>
    <w:p>
      <w:r>
        <w:t>통신사 : KT</w:t>
      </w:r>
    </w:p>
    <w:p>
      <w:r>
        <w:t>이용료 : 110,000원/월</w:t>
      </w:r>
    </w:p>
    <w:p>
      <w:r>
        <w:t>OTT 혜택 : 넷플릭스 베이직 무료</w:t>
      </w:r>
    </w:p>
    <w:p>
      <w:r>
        <w:t>주요 특징 : KT의 최고 수준 혜택을 담아 온 가족이 만족할 수 있는 프리미엄 올인원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 출장이 잦아 로밍 데이터 무제한이 필요하거나, 만 34세 이하 가족과 70GB 데이터를 공유하며 자녀 요금제 할인 혜택까지 원하는 프리미엄 헤비 유저에게 추천합니다.</w:t>
      </w:r>
    </w:p>
    <w:p>
      <w:r>
        <w:t>---</w:t>
      </w:r>
    </w:p>
    <w:p>
      <w:r>
        <w:t>요금제명 : 넷플릭스 초이스 프리미엄</w:t>
      </w:r>
    </w:p>
    <w:p>
      <w:r>
        <w:t>통신사 : KT</w:t>
      </w:r>
    </w:p>
    <w:p>
      <w:r>
        <w:t>이용료 : 130,000원/월</w:t>
      </w:r>
    </w:p>
    <w:p>
      <w:r>
        <w:t>OTT 혜택 : 넷플릭스 스탠다드 무료</w:t>
      </w:r>
    </w:p>
    <w:p>
      <w:r>
        <w:t>주요 특징 : 넷플릭스 등 OTT 이용권과 해외 로밍 데이터까지 제공하는 KT의 가장 강력한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가족 구성원(주니어) 할인 혜택과 잦은 해외 출장(로밍 무제한)이 필요한 프리미엄 라이프스타일의 고객.</w:t>
      </w:r>
    </w:p>
    <w:p>
      <w:r>
        <w:t>---</w:t>
      </w:r>
    </w:p>
    <w:p>
      <w:r>
        <w:t>요금제명 : 디바이스 초이스 베이직</w:t>
      </w:r>
    </w:p>
    <w:p>
      <w:r>
        <w:t>통신사 : KT</w:t>
      </w:r>
    </w:p>
    <w:p>
      <w:r>
        <w:t>이용료 : 90,000원/월</w:t>
      </w:r>
    </w:p>
    <w:p>
      <w:r>
        <w:t>OTT 혜택 : 정보 없음</w:t>
      </w:r>
    </w:p>
    <w:p>
      <w:r>
        <w:t>주요 특징 : 로밍, 보험, 디바이스 할인 혜택을 모두 담은 라이프스타일 패키지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해외여행 및 출장이 잦아 로밍 데이터 무제한이 필요하거나, Y덤 혜택으로 가족/친구와 공유 데이터를 쓰고 싶은 만 34세 이하 고객님.</w:t>
      </w:r>
    </w:p>
    <w:p>
      <w:r>
        <w:t>---</w:t>
      </w:r>
    </w:p>
    <w:p>
      <w:r>
        <w:t>요금제명 : 디바이스 초이스 스페셜</w:t>
      </w:r>
    </w:p>
    <w:p>
      <w:r>
        <w:t>통신사 : KT</w:t>
      </w:r>
    </w:p>
    <w:p>
      <w:r>
        <w:t>이용료 : 110,000원/월</w:t>
      </w:r>
    </w:p>
    <w:p>
      <w:r>
        <w:t>OTT 혜택 : 정보 없음</w:t>
      </w:r>
    </w:p>
    <w:p>
      <w:r>
        <w:t>주요 특징 : 여행, 디바이스 관리, 가족 혜택까지 모두 담아낸 KT의 최상위 프리미엄 올인원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 출장이 잦아 로밍 데이터 무제한이 필수적이거나, 디바이스 할부금 할인을 원하며 자녀를 위해 주니어 요금제 할인 혜택을 받고 싶은 30~40대 가족 구성원에게 추천합니다.</w:t>
      </w:r>
    </w:p>
    <w:p>
      <w:r>
        <w:t>---</w:t>
      </w:r>
    </w:p>
    <w:p>
      <w:r>
        <w:t>요금제명 : 디바이스 초이스 프리미엄</w:t>
      </w:r>
    </w:p>
    <w:p>
      <w:r>
        <w:t>통신사 : KT</w:t>
      </w:r>
    </w:p>
    <w:p>
      <w:r>
        <w:t>이용료 : 130,000원/월</w:t>
      </w:r>
    </w:p>
    <w:p>
      <w:r>
        <w:t>OTT 혜택 : 정보 없음</w:t>
      </w:r>
    </w:p>
    <w:p>
      <w:r>
        <w:t>주요 특징 : 해외여행 로밍부터 가족 할인, 기기 보험까지 모두 챙긴 KT의 최상위 프리미엄 혜택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공유와 해외 로밍이 필수적이고, 자녀의 통신비 할인 및 기기 관리를 원하시는 프리미엄 가족 구성원에게 추천합니다.</w:t>
      </w:r>
    </w:p>
    <w:p>
      <w:r>
        <w:t>---</w:t>
      </w:r>
    </w:p>
    <w:p>
      <w:r>
        <w:t>요금제명 : 디즈니+ 초이스 프리미엄</w:t>
      </w:r>
    </w:p>
    <w:p>
      <w:r>
        <w:t>통신사 : KT</w:t>
      </w:r>
    </w:p>
    <w:p>
      <w:r>
        <w:t>이용료 : 130,000원/월</w:t>
      </w:r>
    </w:p>
    <w:p>
      <w:r>
        <w:t>OTT 혜택 : 디즈니+ 스탠다드 무료</w:t>
      </w:r>
    </w:p>
    <w:p>
      <w:r>
        <w:t>주요 특징 : KT의 최고급 플래그십 요금제로, 국내외 무제한 데이터와 풍성한 청년/가족 혜택을 제공하는 만능 프리미엄 요금입니다.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출장이나 여행으로 로밍 무제한 혜택이 필수이며, Y덤 혜택(만 34세 이하)이나 주니어 요금제 할인을 활용하려는 고가치 고객님.</w:t>
      </w:r>
    </w:p>
    <w:p>
      <w:r>
        <w:t>---</w:t>
      </w:r>
    </w:p>
    <w:p>
      <w:r>
        <w:t>요금제명 : 디즈니+ 초이스 스페셜</w:t>
      </w:r>
    </w:p>
    <w:p>
      <w:r>
        <w:t>통신사 : KT</w:t>
      </w:r>
    </w:p>
    <w:p>
      <w:r>
        <w:t>이용료 : 110,000원/월</w:t>
      </w:r>
    </w:p>
    <w:p>
      <w:r>
        <w:t>OTT 혜택 : 디즈니+ 스탠다드 무료</w:t>
      </w:r>
    </w:p>
    <w:p>
      <w:r>
        <w:t>주요 특징 : 국내외 모든 환경에서 제약을 해소하고 가족 혜택까지 더한 최상위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출장으로 로밍 데이터 무제한이 필수이며, 자녀 할인 혜택(주니어 요금제)이나 Y덤 혜택을 활용하려는 헤비 유저입니다.</w:t>
      </w:r>
    </w:p>
    <w:p>
      <w:r>
        <w:t>---</w:t>
      </w:r>
    </w:p>
    <w:p>
      <w:r>
        <w:t>요금제명 : 디즈니+ 초이스 베이직</w:t>
      </w:r>
    </w:p>
    <w:p>
      <w:r>
        <w:t>통신사 : KT</w:t>
      </w:r>
    </w:p>
    <w:p>
      <w:r>
        <w:t>이용료 : 90,000원/월</w:t>
      </w:r>
    </w:p>
    <w:p>
      <w:r>
        <w:t>OTT 혜택 : 디즈니+ 스탠다드 무료</w:t>
      </w:r>
    </w:p>
    <w:p>
      <w:r>
        <w:t>주요 특징 : 디즈니+ 콘텐츠 혜택과 해외 로밍 데이터까지 기본으로 제공하는 프리미엄 종합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 출장이나 여행이 잦거나, 만 34세 이하로 가족 또는 지인에게 데이터를 공유하며 디즈니+를 즐겨보는 젊은 헤비 유저입니다.</w:t>
      </w:r>
    </w:p>
    <w:p>
      <w:r>
        <w:t>---</w:t>
      </w:r>
    </w:p>
    <w:p>
      <w:r>
        <w:t>요금제명 : 삼성 초이스 베이직</w:t>
      </w:r>
    </w:p>
    <w:p>
      <w:r>
        <w:t>통신사 : KT</w:t>
      </w:r>
    </w:p>
    <w:p>
      <w:r>
        <w:t>이용료 : 90,000원/월</w:t>
      </w:r>
    </w:p>
    <w:p>
      <w:r>
        <w:t>OTT 혜택 : 정보 없음</w:t>
      </w:r>
    </w:p>
    <w:p>
      <w:r>
        <w:t>주요 특징 : 삼성 단말 할인과 해외 로밍 데이터 무제한 혜택이 결합된 프리미엄 사용자 맞춤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출장이나 여행으로 로밍 데이터를 무제한으로 이용하고 싶거나, 삼성 단말 구매와 단말 보험 할인을 동시에 원하는 헤비 사용자.</w:t>
      </w:r>
    </w:p>
    <w:p>
      <w:r>
        <w:t>---</w:t>
      </w:r>
    </w:p>
    <w:p>
      <w:r>
        <w:t>요금제명 : 삼성 초이스 스페셜</w:t>
      </w:r>
    </w:p>
    <w:p>
      <w:r>
        <w:t>통신사 : KT</w:t>
      </w:r>
    </w:p>
    <w:p>
      <w:r>
        <w:t>이용료 : 110,000원/월</w:t>
      </w:r>
    </w:p>
    <w:p>
      <w:r>
        <w:t>OTT 혜택 : 정보 없음</w:t>
      </w:r>
    </w:p>
    <w:p>
      <w:r>
        <w:t>주요 특징 : 무제한 데이터와 로밍, 그리고 삼성 디바이스 할인이 결합된 KT의 프리미엄 '초이스'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출장이 있거나, 삼성 초이스 단말을 사용하며 Y덤 혜택 또는 주니어 할인이 필요한 헤비 데이터 사용자에게 추천합니다.</w:t>
      </w:r>
    </w:p>
    <w:p>
      <w:r>
        <w:t>---</w:t>
      </w:r>
    </w:p>
    <w:p>
      <w:r>
        <w:t>요금제명 : 삼성 초이스 프리미엄</w:t>
      </w:r>
    </w:p>
    <w:p>
      <w:r>
        <w:t>통신사 : KT</w:t>
      </w:r>
    </w:p>
    <w:p>
      <w:r>
        <w:t>이용료 : 130,000원/월</w:t>
      </w:r>
    </w:p>
    <w:p>
      <w:r>
        <w:t>OTT 혜택 : 정보 없음</w:t>
      </w:r>
    </w:p>
    <w:p>
      <w:r>
        <w:t>주요 특징 : 국내외 무제한 사용과 삼성 초이스 혜택을 결합한 KT의 최고급 프리미엄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최신 삼성 디바이스를 사용하며, 잦은 해외 출장이나 여행으로 로밍 데이터 무제한이 필수적인 데이터 헤비 유저 또는 자녀 할인을 원하는 가족 고객입니다.</w:t>
      </w:r>
    </w:p>
    <w:p>
      <w:r>
        <w:t>---</w:t>
      </w:r>
    </w:p>
    <w:p>
      <w:r>
        <w:t>요금제명 : 순 i-밸류(3G)</w:t>
      </w:r>
    </w:p>
    <w:p>
      <w:r>
        <w:t>통신사 : KT</w:t>
      </w:r>
    </w:p>
    <w:p>
      <w:r>
        <w:t>이용료 : 39,600원/월</w:t>
      </w:r>
    </w:p>
    <w:p>
      <w:r>
        <w:t>OTT 혜택 : 정보 없음</w:t>
      </w:r>
    </w:p>
    <w:p>
      <w:r>
        <w:t>주요 특징 : 3G 환경에서도 데이터 속도 제한에 대한 걱정 없이 무제한으로 사용 가능한 초저가 실속형 요금제입니다.</w:t>
      </w:r>
    </w:p>
    <w:p>
      <w:r>
        <w:t>통신망 : 3G</w:t>
      </w:r>
    </w:p>
    <w:p>
      <w:r>
        <w:t>데이터 제공량 : 무제한</w:t>
      </w:r>
    </w:p>
    <w:p>
      <w:r>
        <w:t>음성 제공량 : 300분</w:t>
      </w:r>
    </w:p>
    <w:p>
      <w:r>
        <w:t>추천 대상 : 데이터 사용량이 많지 않지만 무제한이라는 안정성이 필요하며, 통화량이 많은 3G 구형 단말기 사용자나 실버 세대 고객님께 추천드립니다.</w:t>
      </w:r>
    </w:p>
    <w:p>
      <w:r>
        <w:t>---</w:t>
      </w:r>
    </w:p>
    <w:p>
      <w:r>
        <w:t>요금제명 : 순 손말나눔23(3G)</w:t>
      </w:r>
    </w:p>
    <w:p>
      <w:r>
        <w:t>통신사 : KT</w:t>
      </w:r>
    </w:p>
    <w:p>
      <w:r>
        <w:t>이용료 : 25,300원/월</w:t>
      </w:r>
    </w:p>
    <w:p>
      <w:r>
        <w:t>OTT 혜택 : 정보 없음</w:t>
      </w:r>
    </w:p>
    <w:p>
      <w:r>
        <w:t>주요 특징 : 이 요금제는 청각 또는 언어 장애 고객의 소통 지원을 위한 특수 목적의 복지 요금제입니다.</w:t>
      </w:r>
    </w:p>
    <w:p>
      <w:r>
        <w:t>통신망 : 3G</w:t>
      </w:r>
    </w:p>
    <w:p>
      <w:r>
        <w:t>데이터 제공량 : 300MB (데이터 과금 (종량제 과금형))</w:t>
      </w:r>
    </w:p>
    <w:p>
      <w:r>
        <w:t>음성 제공량 : 0분</w:t>
      </w:r>
    </w:p>
    <w:p>
      <w:r>
        <w:t>추천 대상 : 일반 요금제 사용이 어려우며, 복지 대상자 자격을 갖춘 청각/언어 장애인 고객님께 적합합니다.</w:t>
      </w:r>
    </w:p>
    <w:p>
      <w:r>
        <w:t>---</w:t>
      </w:r>
    </w:p>
    <w:p>
      <w:r>
        <w:t>요금제명 : 요고 61</w:t>
      </w:r>
    </w:p>
    <w:p>
      <w:r>
        <w:t>통신사 : KT</w:t>
      </w:r>
    </w:p>
    <w:p>
      <w:r>
        <w:t>이용료 : 61,000원/월</w:t>
      </w:r>
    </w:p>
    <w:p>
      <w:r>
        <w:t>OTT 혜택 : 티빙, 유튜브 프리미엄, 디즈니+ 프리미엄 9,900원 할인</w:t>
      </w:r>
    </w:p>
    <w:p>
      <w:r>
        <w:t>주요 특징 : 6만 원대 가격으로 무제한 데이터를 누리면서, 특히 젊은 고객에게 폭발적인 추가 혜택을 제공하는 청춘 맞춤형 가성비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만 34세 이하(Y덤)로 데이터 공유가 잦고, 합리적인 가격으로 월 70GB 이상의 데이터를 추가 확보하려는 청년 헤비 유저.</w:t>
      </w:r>
    </w:p>
    <w:p>
      <w:r>
        <w:t>---</w:t>
      </w:r>
    </w:p>
    <w:p>
      <w:r>
        <w:t>요금제명 : 요고 69</w:t>
      </w:r>
    </w:p>
    <w:p>
      <w:r>
        <w:t>통신사 : KT</w:t>
      </w:r>
    </w:p>
    <w:p>
      <w:r>
        <w:t>이용료 : 69,000원/월</w:t>
      </w:r>
    </w:p>
    <w:p>
      <w:r>
        <w:t>OTT 혜택 : 티빙, 유튜브 프리미엄, 디즈니+ 프리미엄 9,900원 할인</w:t>
      </w:r>
    </w:p>
    <w:p>
      <w:r>
        <w:t>주요 특징 : 데이터와 음성을 걱정 없이 쓰는 것에 집중하고, 34세 이하라면 추가 혜택이 폭발하는 청년층 특화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테더링, 고화질 스트리밍 등 데이터 사용량이 압도적으로 많으며 만 34세 이하의 'Y덤' 혜택을 온전히 누릴 수 있는 청년 헤비 유저에게 추천합니다.</w:t>
      </w:r>
    </w:p>
    <w:p>
      <w:r>
        <w:t>---</w:t>
      </w:r>
    </w:p>
    <w:p>
      <w:r>
        <w:t>요금제명 : 위버스 초이스 베이직</w:t>
      </w:r>
    </w:p>
    <w:p>
      <w:r>
        <w:t>통신사 : KT</w:t>
      </w:r>
    </w:p>
    <w:p>
      <w:r>
        <w:t>이용료 : 90,000원/월</w:t>
      </w:r>
    </w:p>
    <w:p>
      <w:r>
        <w:t>OTT 혜택 : 정보 없음</w:t>
      </w:r>
    </w:p>
    <w:p>
      <w:r>
        <w:t>주요 특징 : 무제한 데이터와 함께 K-POP 팬 활동을 위한 특별 혜택을 제공하는 프리미엄 초이스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위버스 활동이 활발하고 로밍 데이터 무제한이 필수이며, 데이터 공유가 잦은 만 34세 이하의 K-POP 헤비유저분들께 추천합니다.</w:t>
      </w:r>
    </w:p>
    <w:p>
      <w:r>
        <w:t>---</w:t>
      </w:r>
    </w:p>
    <w:p>
      <w:r>
        <w:t>요금제명 : 위버스 초이스 스페셜</w:t>
      </w:r>
    </w:p>
    <w:p>
      <w:r>
        <w:t>통신사 : KT</w:t>
      </w:r>
    </w:p>
    <w:p>
      <w:r>
        <w:t>이용료 : 110,000원/월</w:t>
      </w:r>
    </w:p>
    <w:p>
      <w:r>
        <w:t>OTT 혜택 : 정보 없음</w:t>
      </w:r>
    </w:p>
    <w:p>
      <w:r>
        <w:t>주요 특징 : KT의 최고가 무제한 플래그십 요금제로, 데이터부터 로밍, 팬덤 혜택까지 모두 담은 프리미엄 초이스입니다.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국내외 데이터 사용량이 압도적으로 많고(로밍 무제한), 만 34세 이하(Y덤 혜택)이면서 위버스 팬덤 활동을 활발히 하는 고객.</w:t>
      </w:r>
    </w:p>
    <w:p>
      <w:r>
        <w:t>---</w:t>
      </w:r>
    </w:p>
    <w:p>
      <w:r>
        <w:t>요금제명 : 위버스 초이스 프리미엄</w:t>
      </w:r>
    </w:p>
    <w:p>
      <w:r>
        <w:t>통신사 : KT</w:t>
      </w:r>
    </w:p>
    <w:p>
      <w:r>
        <w:t>이용료 : 130,000원/월</w:t>
      </w:r>
    </w:p>
    <w:p>
      <w:r>
        <w:t>OTT 혜택 : 정보 없음</w:t>
      </w:r>
    </w:p>
    <w:p>
      <w:r>
        <w:t>주요 특징 : 로밍과 엔터테인먼트, 가족 할인까지 담은 KT의 최고 스펙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해외 출장/여행이 잦고, 위버스 젤리를 필수적으로 사용하며, Y덤 혜택으로 가족/친구와 데이터를 공유해야 하는 34세 이하 헤비 유저에게 추천드립니다.</w:t>
      </w:r>
    </w:p>
    <w:p>
      <w:r>
        <w:t>---</w:t>
      </w:r>
    </w:p>
    <w:p>
      <w:r>
        <w:t>요금제명 : 유튜브 프리미엄 초이스 베이직</w:t>
      </w:r>
    </w:p>
    <w:p>
      <w:r>
        <w:t>통신사 : KT</w:t>
      </w:r>
    </w:p>
    <w:p>
      <w:r>
        <w:t>이용료 : 90,000원/월</w:t>
      </w:r>
    </w:p>
    <w:p>
      <w:r>
        <w:t>OTT 혜택 : 유튜브 프리미엄 프리미엄 무료</w:t>
      </w:r>
    </w:p>
    <w:p>
      <w:r>
        <w:t>주요 특징 : 해외여행과 국내 데이터 사용 모두 완벽하게 대비하는 KT의 글로벌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출장이나 여행으로 로밍 무제한 혜택이 필수적이면서, 만 34세 이하(Y덤) 혜택으로 가족이나 친구에게 데이터를 넉넉하게 공유해 주고 싶은 분.</w:t>
      </w:r>
    </w:p>
    <w:p>
      <w:r>
        <w:t>---</w:t>
      </w:r>
    </w:p>
    <w:p>
      <w:r>
        <w:t>요금제명 : 유튜브 프리미엄 초이스 스페셜</w:t>
      </w:r>
    </w:p>
    <w:p>
      <w:r>
        <w:t>통신사 : KT</w:t>
      </w:r>
    </w:p>
    <w:p>
      <w:r>
        <w:t>이용료 : 110,000원/월</w:t>
      </w:r>
    </w:p>
    <w:p>
      <w:r>
        <w:t>OTT 혜택 : 유튜브 프리미엄 프리미엄 무료</w:t>
      </w:r>
    </w:p>
    <w:p>
      <w:r>
        <w:t>주요 특징 : 해외여행과 프리미엄 콘텐츠 시청까지 완벽하게 지원하는 최고 수준의 플래그십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국내외 어디서든 데이터 걱정 없이 고화질 스트리밍을 즐기고, Y덤 혜택을 통해 가족이나 지인에게 데이터 공유가 필요한 30대 이하 헤비유저입니다.</w:t>
      </w:r>
    </w:p>
    <w:p>
      <w:r>
        <w:t>---</w:t>
      </w:r>
    </w:p>
    <w:p>
      <w:r>
        <w:t>요금제명 : 유튜브 프리미엄 초이스 프리미엄</w:t>
      </w:r>
    </w:p>
    <w:p>
      <w:r>
        <w:t>통신사 : KT</w:t>
      </w:r>
    </w:p>
    <w:p>
      <w:r>
        <w:t>이용료 : 130,000원/월</w:t>
      </w:r>
    </w:p>
    <w:p>
      <w:r>
        <w:t>OTT 혜택 : 유튜브 프리미엄 프리미엄 무료</w:t>
      </w:r>
    </w:p>
    <w:p>
      <w:r>
        <w:t>주요 특징 : KT의 모든 혜택을 담아내어, 데이터 사용과 해외여행까지 완벽하게 커버하는 최상위 프리미엄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출장으로 로밍 무제한이 필수이거나, 만 34세 이하 Y덤 혜택과 자녀 요금 할인을 동시에 원하는 헤비유저입니다.</w:t>
      </w:r>
    </w:p>
    <w:p>
      <w:r>
        <w:t>---</w:t>
      </w:r>
    </w:p>
    <w:p>
      <w:r>
        <w:t>요금제명 : 티빙/지니/밀리 초이스 프리미엄</w:t>
      </w:r>
    </w:p>
    <w:p>
      <w:r>
        <w:t>통신사 : KT</w:t>
      </w:r>
    </w:p>
    <w:p>
      <w:r>
        <w:t>이용료 : 130,000원/월</w:t>
      </w:r>
    </w:p>
    <w:p>
      <w:r>
        <w:t>OTT 혜택 : 티빙 스탠다드 무료</w:t>
      </w:r>
    </w:p>
    <w:p>
      <w:r>
        <w:t>주요 특징 : 국내외 통신 걱정을 완전히 덜어주는 KT의 최고 등급 프리미엄 올인원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해외 출장이나 여행으로 로밍이 필수이며, 만 34세 이하의 고용량 사용자(Y덤 혜택) 또는 자녀를 둔 가족 구성원(주니어 할인)입니다.</w:t>
      </w:r>
    </w:p>
    <w:p>
      <w:r>
        <w:t>---</w:t>
      </w:r>
    </w:p>
    <w:p>
      <w:r>
        <w:t>요금제명 : 티빙/지니/밀리 초이스 스페셜</w:t>
      </w:r>
    </w:p>
    <w:p>
      <w:r>
        <w:t>통신사 : KT</w:t>
      </w:r>
    </w:p>
    <w:p>
      <w:r>
        <w:t>이용료 : 110,000원/월</w:t>
      </w:r>
    </w:p>
    <w:p>
      <w:r>
        <w:t>OTT 혜택 : 티빙 스탠다드 무료</w:t>
      </w:r>
    </w:p>
    <w:p>
      <w:r>
        <w:t>주요 특징 : 데이터와 콘텐츠, 그리고 로밍까지 모두 무제한으로 누리는 KT의 최상위 프리미엄 종합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OTT, 음악 등 다양한 콘텐츠를 즐기며, 잦은 해외여행에도 데이터 걱정 없는 무제한 로밍 혜택이 필수인 프리미엄 사용자에게 추천합니다.</w:t>
      </w:r>
    </w:p>
    <w:p>
      <w:r>
        <w:t>---</w:t>
      </w:r>
    </w:p>
    <w:p>
      <w:r>
        <w:t>요금제명 : 티빙/지니/밀리 초이스 베이직</w:t>
      </w:r>
    </w:p>
    <w:p>
      <w:r>
        <w:t>통신사 : KT</w:t>
      </w:r>
    </w:p>
    <w:p>
      <w:r>
        <w:t>이용료 : 90,000원/월</w:t>
      </w:r>
    </w:p>
    <w:p>
      <w:r>
        <w:t>OTT 혜택 : 티빙 베이직 무료</w:t>
      </w:r>
    </w:p>
    <w:p>
      <w:r>
        <w:t>주요 특징 : 해외여행 시 로밍 데이터까지 무제한으로 제공하는 KT의 콘텐츠 특화 프리미엄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티빙, 지니 등 OTT와 음악 스트리밍을 매일 이용하며, 잦은 해외 출장이나 여행으로 로밍 혜택이 필수인 20~30대 콘텐츠 헤비 유저 고객님께 가장 적합합니다.</w:t>
      </w:r>
    </w:p>
    <w:p>
      <w:r>
        <w:t>---</w:t>
      </w:r>
    </w:p>
    <w:p>
      <w:r>
        <w:t>요금제명 : 폰케어 초이스 베이직</w:t>
      </w:r>
    </w:p>
    <w:p>
      <w:r>
        <w:t>통신사 : KT</w:t>
      </w:r>
    </w:p>
    <w:p>
      <w:r>
        <w:t>이용료 : 90,000원/월</w:t>
      </w:r>
    </w:p>
    <w:p>
      <w:r>
        <w:t>OTT 혜택 : 정보 없음</w:t>
      </w:r>
    </w:p>
    <w:p>
      <w:r>
        <w:t>주요 특징 : 데이터와 통화는 물론, 해외 로밍과 단말 보험 할인까지 챙긴 올인원 케어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고가 스마트폰을 사용하며, 잦은 해외 출장 및 여행을 즐기고, 단말 보험료 할인을 통해 비용 절감을 원하는 헤비 유저 (Y덤 고객 포함)에게 추천합니다.</w:t>
      </w:r>
    </w:p>
    <w:p>
      <w:r>
        <w:t>---</w:t>
      </w:r>
    </w:p>
    <w:p>
      <w:r>
        <w:t>요금제명 : 폰케어 초이스 스페셜</w:t>
      </w:r>
    </w:p>
    <w:p>
      <w:r>
        <w:t>통신사 : KT</w:t>
      </w:r>
    </w:p>
    <w:p>
      <w:r>
        <w:t>이용료 : 110,000원/월</w:t>
      </w:r>
    </w:p>
    <w:p>
      <w:r>
        <w:t>OTT 혜택 : 정보 없음</w:t>
      </w:r>
    </w:p>
    <w:p>
      <w:r>
        <w:t>주요 특징 : 무제한 데이터, 로밍 혜택, 단말 보험료 할인까지 모두 갖춘 KT의 최상위 케어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단말기 보험 가입과 할인이 필수이며, 해외 로밍 혜택을 자주 이용하고, 만 34세 이하의 가족과 함께 공유 데이터를 극대화하고 싶은 분.</w:t>
      </w:r>
    </w:p>
    <w:p>
      <w:r>
        <w:t>---</w:t>
      </w:r>
    </w:p>
    <w:p>
      <w:r>
        <w:t>요금제명 : 폰케어 초이스 프리미엄</w:t>
      </w:r>
    </w:p>
    <w:p>
      <w:r>
        <w:t>통신사 : KT</w:t>
      </w:r>
    </w:p>
    <w:p>
      <w:r>
        <w:t>이용료 : 130,000원/월</w:t>
      </w:r>
    </w:p>
    <w:p>
      <w:r>
        <w:t>OTT 혜택 : 정보 없음</w:t>
      </w:r>
    </w:p>
    <w:p>
      <w:r>
        <w:t>주요 특징 : 단말기 파손/분실 걱정을 덜어주는 보험 할인부터 데이터, 통화, 로밍까지 모두 무제한으로 누릴 수 있는 프리미엄 풀패키지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최고 사양 스마트폰을 사용하며 해외 출장 및 여행이 잦고, 만 34세 이하 자녀의 통신비 할인까지 원하는 프리미엄 사용자에게 강력하게 추천합니다.</w:t>
      </w:r>
    </w:p>
    <w:p>
      <w:r>
        <w:t>---</w:t>
      </w:r>
    </w:p>
    <w:p>
      <w:r>
        <w:t>요금제명 : 5G 슬림(이월) 10GB</w:t>
      </w:r>
    </w:p>
    <w:p>
      <w:r>
        <w:t>통신사 : KT</w:t>
      </w:r>
    </w:p>
    <w:p>
      <w:r>
        <w:t>이용료 : 50,000원/월</w:t>
      </w:r>
    </w:p>
    <w:p>
      <w:r>
        <w:t>OTT 혜택 : 정보 없음</w:t>
      </w:r>
    </w:p>
    <w:p>
      <w:r>
        <w:t>주요 특징 : 만 34세 이하 고객에게 기본 데이터 두 배 혜택을 제공하는 KT의 5G 청년 특화 가성비 요금제입니다.</w:t>
      </w:r>
    </w:p>
    <w:p>
      <w:r>
        <w:t>통신망 : 5G</w:t>
      </w:r>
    </w:p>
    <w:p>
      <w:r>
        <w:t>데이터 제공량 : 10GB (데이터 과금 (구간별 과금형))</w:t>
      </w:r>
    </w:p>
    <w:p>
      <w:r>
        <w:t>음성 제공량 : 제한없음</w:t>
      </w:r>
    </w:p>
    <w:p>
      <w:r>
        <w:t>추천 대상 : Y덤 혜택을 통해 20GB 수준의 데이터를 경제적인 가격(5만원)에 이용하고자 하는 만 34세 이하 고객입니다.</w:t>
      </w:r>
    </w:p>
    <w:p>
      <w:r>
        <w:t>---</w:t>
      </w:r>
    </w:p>
    <w:p>
      <w:r>
        <w:t>요금제명 : 5G 슬림(이월) 14GB</w:t>
      </w:r>
    </w:p>
    <w:p>
      <w:r>
        <w:t>통신사 : KT</w:t>
      </w:r>
    </w:p>
    <w:p>
      <w:r>
        <w:t>이용료 : 55,000원/월</w:t>
      </w:r>
    </w:p>
    <w:p>
      <w:r>
        <w:t>OTT 혜택 : 정보 없음</w:t>
      </w:r>
    </w:p>
    <w:p>
      <w:r>
        <w:t>주요 특징 : 만 34세 이하 고객이라면 데이터를 2배로 제공받아 가성비가 극대화되는 청년 맞춤형 실속형 플랜입니다.</w:t>
      </w:r>
    </w:p>
    <w:p>
      <w:r>
        <w:t>통신망 : 5G</w:t>
      </w:r>
    </w:p>
    <w:p>
      <w:r>
        <w:t>데이터 제공량 : 14GB (데이터 과금 (구간별 과금형))</w:t>
      </w:r>
    </w:p>
    <w:p>
      <w:r>
        <w:t>음성 제공량 : 제한없음</w:t>
      </w:r>
    </w:p>
    <w:p>
      <w:r>
        <w:t>추천 대상 : 데이터는 많이 쓰지만 요금 부담을 줄이고 싶은, 만 34세 이하의 대학생이나 사회 초년생에게 적극 추천합니다.</w:t>
      </w:r>
    </w:p>
    <w:p>
      <w:r>
        <w:t>---</w:t>
      </w:r>
    </w:p>
    <w:p>
      <w:r>
        <w:t>요금제명 : 5G 슬림(이월) 21GB</w:t>
      </w:r>
    </w:p>
    <w:p>
      <w:r>
        <w:t>통신사 : KT</w:t>
      </w:r>
    </w:p>
    <w:p>
      <w:r>
        <w:t>이용료 : 58,000원/월</w:t>
      </w:r>
    </w:p>
    <w:p>
      <w:r>
        <w:t>OTT 혜택 : 정보 없음</w:t>
      </w:r>
    </w:p>
    <w:p>
      <w:r>
        <w:t>주요 특징 : 합리적인 가격으로 청년층에게 데이터 혜택을 두 배(Y덤 혜택)로 제공하는 '청춘 맞춤형' 가성비 요금제입니다.</w:t>
      </w:r>
    </w:p>
    <w:p>
      <w:r>
        <w:t>통신망 : 5G</w:t>
      </w:r>
    </w:p>
    <w:p>
      <w:r>
        <w:t>데이터 제공량 : 21GB (데이터 과금 (구간별 과금형))</w:t>
      </w:r>
    </w:p>
    <w:p>
      <w:r>
        <w:t>음성 제공량 : 제한없음</w:t>
      </w:r>
    </w:p>
    <w:p>
      <w:r>
        <w:t>추천 대상 : 만 34세 이하 청년 고객 중, 기본 데이터 21GB에 추가 21GB를 더해 총 42GB를 합리적인 가격으로 사용하고 싶은 스마트한 5G 유저에게 강력 추천합니다.</w:t>
      </w:r>
    </w:p>
    <w:p>
      <w:r>
        <w:t>---</w:t>
      </w:r>
    </w:p>
    <w:p>
      <w:r>
        <w:t>요금제명 : 5G 슬림(이월) 4GB</w:t>
      </w:r>
    </w:p>
    <w:p>
      <w:r>
        <w:t>통신사 : KT</w:t>
      </w:r>
    </w:p>
    <w:p>
      <w:r>
        <w:t>이용료 : 37,000원/월</w:t>
      </w:r>
    </w:p>
    <w:p>
      <w:r>
        <w:t>OTT 혜택 : 정보 없음</w:t>
      </w:r>
    </w:p>
    <w:p>
      <w:r>
        <w:t>주요 특징 : 만 34세 이하 고객에게 기본 데이터를 두 배로 제공하는 청년층을 위한 압도적인 가성비 5G 요금제입니다.</w:t>
      </w:r>
    </w:p>
    <w:p>
      <w:r>
        <w:t>통신망 : 5G</w:t>
      </w:r>
    </w:p>
    <w:p>
      <w:r>
        <w:t>데이터 제공량 : 4GB (데이터 과금 (구간별 과금형))</w:t>
      </w:r>
    </w:p>
    <w:p>
      <w:r>
        <w:t>음성 제공량 : 제한없음</w:t>
      </w:r>
    </w:p>
    <w:p>
      <w:r>
        <w:t>추천 대상 : 데이터 사용량이 많지 않지만, 만 34세 이하 혜택(Y덤)을 받아 실질적으로 데이터 8GB를 저렴하게 이용하고 싶은 청년층입니다.</w:t>
      </w:r>
    </w:p>
    <w:p>
      <w:r>
        <w:t>---</w:t>
      </w:r>
    </w:p>
    <w:p>
      <w:r>
        <w:t>요금제명 : 5G 슬림(이월) 7GB</w:t>
      </w:r>
    </w:p>
    <w:p>
      <w:r>
        <w:t>통신사 : KT</w:t>
      </w:r>
    </w:p>
    <w:p>
      <w:r>
        <w:t>이용료 : 45,000원/월</w:t>
      </w:r>
    </w:p>
    <w:p>
      <w:r>
        <w:t>OTT 혜택 : 정보 없음</w:t>
      </w:r>
    </w:p>
    <w:p>
      <w:r>
        <w:t>주요 특징 : KT의 청년 고객을 위해 기본 데이터가 두 배로 제공되는 압도적인 가성비 Y덤 특화 요금제입니다.</w:t>
      </w:r>
    </w:p>
    <w:p>
      <w:r>
        <w:t>통신망 : 5G</w:t>
      </w:r>
    </w:p>
    <w:p>
      <w:r>
        <w:t>데이터 제공량 : 7GB (데이터 과금 (구간별 과금형))</w:t>
      </w:r>
    </w:p>
    <w:p>
      <w:r>
        <w:t>음성 제공량 : 제한없음</w:t>
      </w:r>
    </w:p>
    <w:p>
      <w:r>
        <w:t>추천 대상 : 만 34세 이하로, 5만원 미만의 합리적인 가격에 넉넉한 5G 데이터를 사용하려는 대학생 및 사회초년생.</w:t>
      </w:r>
    </w:p>
    <w:p>
      <w:r>
        <w:t>---</w:t>
      </w:r>
    </w:p>
    <w:p>
      <w:r>
        <w:t>요금제명 : 5G 심플 110GB</w:t>
      </w:r>
    </w:p>
    <w:p>
      <w:r>
        <w:t>통신사 : KT</w:t>
      </w:r>
    </w:p>
    <w:p>
      <w:r>
        <w:t>이용료 : 69,000원/월</w:t>
      </w:r>
    </w:p>
    <w:p>
      <w:r>
        <w:t>OTT 혜택 : 정보 없음</w:t>
      </w:r>
    </w:p>
    <w:p>
      <w:r>
        <w:t>주요 특징 : KT의 Y덤 혜택을 통해 만 34세 이하 청년층의 데이터 가성비를 극대화한 초가성비 요금제입니다.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데이터 사용량이 많지만 요금 부담을 줄이고 싶은 만 34세 이하 청년 고객(Y덤 적용 시 220GB)에게 최적화된 선택입니다.</w:t>
      </w:r>
    </w:p>
    <w:p>
      <w:r>
        <w:t>---</w:t>
      </w:r>
    </w:p>
    <w:p>
      <w:r>
        <w:t>요금제명 : 5G 심플 90GB</w:t>
      </w:r>
    </w:p>
    <w:p>
      <w:r>
        <w:t>통신사 : KT</w:t>
      </w:r>
    </w:p>
    <w:p>
      <w:r>
        <w:t>이용료 : 67,000원/월</w:t>
      </w:r>
    </w:p>
    <w:p>
      <w:r>
        <w:t>OTT 혜택 : 정보 없음</w:t>
      </w:r>
    </w:p>
    <w:p>
      <w:r>
        <w:t>주요 특징 : 만 34세 이하 고객이라면 데이터가 2배로 늘어나 최고의 가성비를 자랑하는 청년 특화 요금제입니다.</w:t>
      </w:r>
    </w:p>
    <w:p>
      <w:r>
        <w:t>통신망 : 5G</w:t>
      </w:r>
    </w:p>
    <w:p>
      <w:r>
        <w:t>데이터 제공량 : 90GB (속도제한)</w:t>
      </w:r>
    </w:p>
    <w:p>
      <w:r>
        <w:t>음성 제공량 : 제한없음</w:t>
      </w:r>
    </w:p>
    <w:p>
      <w:r>
        <w:t>추천 대상 : 만 34세 이하로, 넉넉한 180GB 데이터를 6만 원대에 이용하길 원하는 합리적인 가격 민감형 헤비 데이터 사용자.</w:t>
      </w:r>
    </w:p>
    <w:p>
      <w:r>
        <w:t>---</w:t>
      </w:r>
    </w:p>
    <w:p>
      <w:r>
        <w:t>요금제명 : 5G 심플 70GB</w:t>
      </w:r>
    </w:p>
    <w:p>
      <w:r>
        <w:t>통신사 : KT</w:t>
      </w:r>
    </w:p>
    <w:p>
      <w:r>
        <w:t>이용료 : 65,000원/월</w:t>
      </w:r>
    </w:p>
    <w:p>
      <w:r>
        <w:t>OTT 혜택 : 정보 없음</w:t>
      </w:r>
    </w:p>
    <w:p>
      <w:r>
        <w:t>주요 특징 : 만 34세 이하 고객에게 데이터 혜택을 두 배로 제공하는 청년 특화 고가성비 요금제입니다.</w:t>
      </w:r>
    </w:p>
    <w:p>
      <w:r>
        <w:t>통신망 : 5G</w:t>
      </w:r>
    </w:p>
    <w:p>
      <w:r>
        <w:t>데이터 제공량 : 70GB (속도제한)</w:t>
      </w:r>
    </w:p>
    <w:p>
      <w:r>
        <w:t>음성 제공량 : 제한없음</w:t>
      </w:r>
    </w:p>
    <w:p>
      <w:r>
        <w:t>추천 대상 : Y덤 혜택을 통해 저렴한 비용으로 140GB의 넉넉한 데이터를 확보하려는 만 34세 이하의 활동적인 사용자.</w:t>
      </w:r>
    </w:p>
    <w:p>
      <w:r>
        <w:t>---</w:t>
      </w:r>
    </w:p>
    <w:p>
      <w:r>
        <w:t>요금제명 : 5G 심플 50GB</w:t>
      </w:r>
    </w:p>
    <w:p>
      <w:r>
        <w:t>통신사 : KT</w:t>
      </w:r>
    </w:p>
    <w:p>
      <w:r>
        <w:t>이용료 : 63,000원/월</w:t>
      </w:r>
    </w:p>
    <w:p>
      <w:r>
        <w:t>OTT 혜택 : 정보 없음</w:t>
      </w:r>
    </w:p>
    <w:p>
      <w:r>
        <w:t>주요 특징 : 5G 기본 혜택에 청년 혜택(Y덤)을 더해 데이터 걱정을 줄인 실속형 요금제입니다.</w:t>
      </w:r>
    </w:p>
    <w:p>
      <w:r>
        <w:t>통신망 : 5G</w:t>
      </w:r>
    </w:p>
    <w:p>
      <w:r>
        <w:t>데이터 제공량 : 50GB (속도제한)</w:t>
      </w:r>
    </w:p>
    <w:p>
      <w:r>
        <w:t>음성 제공량 : 제한없음</w:t>
      </w:r>
    </w:p>
    <w:p>
      <w:r>
        <w:t>추천 대상 : 기본 50GB로는 부족하지만, 만 34세 이하 혜택(Y덤)을 통해 총 100GB 데이터를 저렴하게 누리고 싶은 5G 사용자.</w:t>
      </w:r>
    </w:p>
    <w:p>
      <w:r>
        <w:t>---</w:t>
      </w:r>
    </w:p>
    <w:p>
      <w:r>
        <w:t>요금제명 : 5G 심플 30GB</w:t>
      </w:r>
    </w:p>
    <w:p>
      <w:r>
        <w:t>통신사 : KT</w:t>
      </w:r>
    </w:p>
    <w:p>
      <w:r>
        <w:t>이용료 : 61,000원/월</w:t>
      </w:r>
    </w:p>
    <w:p>
      <w:r>
        <w:t>OTT 혜택 : 정보 없음</w:t>
      </w:r>
    </w:p>
    <w:p>
      <w:r>
        <w:t>주요 특징 : KT Y덤 혜택을 통해 만 34세 이하 고객에게 기본 데이터를 두 배로 제공하는 청년 특화 가성비 요금제입니다.</w:t>
      </w:r>
    </w:p>
    <w:p>
      <w:r>
        <w:t>통신망 : 5G</w:t>
      </w:r>
    </w:p>
    <w:p>
      <w:r>
        <w:t>데이터 제공량 : 30GB (속도제한)</w:t>
      </w:r>
    </w:p>
    <w:p>
      <w:r>
        <w:t>음성 제공량 : 제한없음</w:t>
      </w:r>
    </w:p>
    <w:p>
      <w:r>
        <w:t>추천 대상 : 합리적인 가격(6만 원대)으로 넉넉한 데이터(60GB)를 활용하고 싶은 만 34세 이하 청년층(대학생, 사회 초년생).</w:t>
      </w:r>
    </w:p>
    <w:p>
      <w:r>
        <w:t>---</w:t>
      </w:r>
    </w:p>
    <w:p>
      <w:r>
        <w:t>요금제명 : 순 완전무한99(3G)</w:t>
      </w:r>
    </w:p>
    <w:p>
      <w:r>
        <w:t>통신사 : KT</w:t>
      </w:r>
    </w:p>
    <w:p>
      <w:r>
        <w:t>이용료 : 108,900원/월</w:t>
      </w:r>
    </w:p>
    <w:p>
      <w:r>
        <w:t>OTT 혜택 : 정보 없음</w:t>
      </w:r>
    </w:p>
    <w:p>
      <w:r>
        <w:t>주요 특징 : 정보 없음</w:t>
      </w:r>
    </w:p>
    <w:p>
      <w:r>
        <w:t>통신망 : 3G</w:t>
      </w:r>
    </w:p>
    <w:p>
      <w:r>
        <w:t>데이터 제공량 : 25GB (속도제한)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순 완전무한77(3G)</w:t>
      </w:r>
    </w:p>
    <w:p>
      <w:r>
        <w:t>통신사 : KT</w:t>
      </w:r>
    </w:p>
    <w:p>
      <w:r>
        <w:t>이용료 : 84,700원/월</w:t>
      </w:r>
    </w:p>
    <w:p>
      <w:r>
        <w:t>OTT 혜택 : 정보 없음</w:t>
      </w:r>
    </w:p>
    <w:p>
      <w:r>
        <w:t>주요 특징 : 정보 없음</w:t>
      </w:r>
    </w:p>
    <w:p>
      <w:r>
        <w:t>통신망 : 3G</w:t>
      </w:r>
    </w:p>
    <w:p>
      <w:r>
        <w:t>데이터 제공량 : 17GB (속도제한)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순 완전무한61(3G)</w:t>
      </w:r>
    </w:p>
    <w:p>
      <w:r>
        <w:t>통신사 : KT</w:t>
      </w:r>
    </w:p>
    <w:p>
      <w:r>
        <w:t>이용료 : 67,100원/월</w:t>
      </w:r>
    </w:p>
    <w:p>
      <w:r>
        <w:t>OTT 혜택 : 정보 없음</w:t>
      </w:r>
    </w:p>
    <w:p>
      <w:r>
        <w:t>주요 특징 : 정보 없음</w:t>
      </w:r>
    </w:p>
    <w:p>
      <w:r>
        <w:t>통신망 : 3G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순 완전무한51(3G)</w:t>
      </w:r>
    </w:p>
    <w:p>
      <w:r>
        <w:t>통신사 : KT</w:t>
      </w:r>
    </w:p>
    <w:p>
      <w:r>
        <w:t>이용료 : 56,100원/월</w:t>
      </w:r>
    </w:p>
    <w:p>
      <w:r>
        <w:t>OTT 혜택 : 정보 없음</w:t>
      </w:r>
    </w:p>
    <w:p>
      <w:r>
        <w:t>주요 특징 : 정보 없음</w:t>
      </w:r>
    </w:p>
    <w:p>
      <w:r>
        <w:t>통신망 : 3G</w:t>
      </w:r>
    </w:p>
    <w:p>
      <w:r>
        <w:t>데이터 제공량 : 5GB (데이터 과금 (구간별 과금형))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스페셜</w:t>
      </w:r>
    </w:p>
    <w:p>
      <w:r>
        <w:t>통신사 : KT</w:t>
      </w:r>
    </w:p>
    <w:p>
      <w:r>
        <w:t>이용료 : 100,000원/월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베이직</w:t>
      </w:r>
    </w:p>
    <w:p>
      <w:r>
        <w:t>통신사 : KT</w:t>
      </w:r>
    </w:p>
    <w:p>
      <w:r>
        <w:t>이용료 : 80,000원/월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