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요금제명 : 5G 데이터 레귤러</w:t>
      </w:r>
    </w:p>
    <w:p>
      <w:r>
        <w:t>통신사 : LGU+</w:t>
      </w:r>
    </w:p>
    <w:p>
      <w:r>
        <w:t>이용료 : 63,000원/월</w:t>
      </w:r>
    </w:p>
    <w:p>
      <w:r>
        <w:t>OTT 혜택 : 디즈니+ 스탠다드 40% 할인</w:t>
      </w:r>
    </w:p>
    <w:p>
      <w:r>
        <w:t>주요 특징 : 5G 무제한 요금제보다 저렴하면서도 데이터 용량을 충분히 확보할 수 있는 합리적인 실속형 레귤러 플랜입니다.</w:t>
      </w:r>
    </w:p>
    <w:p>
      <w:r>
        <w:t>통신망 : 5G</w:t>
      </w:r>
    </w:p>
    <w:p>
      <w:r>
        <w:t>데이터 제공량 : 50GB (속도제한)</w:t>
      </w:r>
    </w:p>
    <w:p>
      <w:r>
        <w:t>음성 제공량 : 제한없음</w:t>
      </w:r>
    </w:p>
    <w:p>
      <w:r>
        <w:t>추천 대상 : 와이파이 환경 밖에서 꾸준히 데이터를 사용하지만 불필요한 고가 무제한 요금제를 피하고 싶은 실용적인 5G 사용자.</w:t>
      </w:r>
    </w:p>
    <w:p>
      <w:r>
        <w:t>---</w:t>
      </w:r>
    </w:p>
    <w:p>
      <w:r>
        <w:t>요금제명 : 5G 데이터 슈퍼</w:t>
      </w:r>
    </w:p>
    <w:p>
      <w:r>
        <w:t>통신사 : LGU+</w:t>
      </w:r>
    </w:p>
    <w:p>
      <w:r>
        <w:t>이용료 : 68,000원/월</w:t>
      </w:r>
    </w:p>
    <w:p>
      <w:r>
        <w:t>OTT 혜택 : 디즈니+ 스탠다드 40% 할인</w:t>
      </w:r>
    </w:p>
    <w:p>
      <w:r>
        <w:t>주요 특징 : 5G 시대, 무제한급 데이터를 합리적인 가격에 이용할 수 있는 실속형 고용량 요금제입니다.</w:t>
      </w:r>
    </w:p>
    <w:p>
      <w:r>
        <w:t>통신망 : 5G</w:t>
      </w:r>
    </w:p>
    <w:p>
      <w:r>
        <w:t>데이터 제공량 : 95GB (속도제한)</w:t>
      </w:r>
    </w:p>
    <w:p>
      <w:r>
        <w:t>음성 제공량 : 제한없음</w:t>
      </w:r>
    </w:p>
    <w:p>
      <w:r>
        <w:t>추천 대상 : 데이터 사용량이 많지만 8만원대 이상 무제한 요금제는 필요 없는, 스트리밍과 테더링을 즐겨 쓰는 실속파에게 강력 추천합니다.</w:t>
      </w:r>
    </w:p>
    <w:p>
      <w:r>
        <w:t>---</w:t>
      </w:r>
    </w:p>
    <w:p>
      <w:r>
        <w:t>요금제명 : 5G 데이터 플러스</w:t>
      </w:r>
    </w:p>
    <w:p>
      <w:r>
        <w:t>통신사 : LGU+</w:t>
      </w:r>
    </w:p>
    <w:p>
      <w:r>
        <w:t>이용료 : 66,000원/월</w:t>
      </w:r>
    </w:p>
    <w:p>
      <w:r>
        <w:t>OTT 혜택 : 디즈니+ 스탠다드 40% 할인</w:t>
      </w:r>
    </w:p>
    <w:p>
      <w:r>
        <w:t>주요 특징 : 고가의 완전 무제한 요금제가 부담스러운 분들을 위한 넉넉한 5G 데이터 자유형 요금제입니다.</w:t>
      </w:r>
    </w:p>
    <w:p>
      <w:r>
        <w:t>통신망 : 5G</w:t>
      </w:r>
    </w:p>
    <w:p>
      <w:r>
        <w:t>데이터 제공량 : 80GB (속도제한)</w:t>
      </w:r>
    </w:p>
    <w:p>
      <w:r>
        <w:t>음성 제공량 : 제한없음</w:t>
      </w:r>
    </w:p>
    <w:p>
      <w:r>
        <w:t>추천 대상 : 매일 고화질 스트리밍 시청이나 모바일 게임을 즐기며, 데이터 소진 걱정 없이 여유로운 사용량을 선호하는 알뜰 소비자.</w:t>
      </w:r>
    </w:p>
    <w:p>
      <w:r>
        <w:t>---</w:t>
      </w:r>
    </w:p>
    <w:p>
      <w:r>
        <w:t>요금제명 : 5G 라이트 청소년</w:t>
      </w:r>
    </w:p>
    <w:p>
      <w:r>
        <w:t>통신사 : LGU+</w:t>
      </w:r>
    </w:p>
    <w:p>
      <w:r>
        <w:t>이용료 : 45,000원/월</w:t>
      </w:r>
    </w:p>
    <w:p>
      <w:r>
        <w:t>OTT 혜택 : 정보 없음</w:t>
      </w:r>
    </w:p>
    <w:p>
      <w:r>
        <w:t>주요 특징 : 5G 시대에 진입하는 청소년 고객에게 가격 부담을 낮춘 실속형 입문 요금제입니다.</w:t>
      </w:r>
    </w:p>
    <w:p>
      <w:r>
        <w:t>통신망 : 5G</w:t>
      </w:r>
    </w:p>
    <w:p>
      <w:r>
        <w:t>데이터 제공량 : 8GB (속도제한)</w:t>
      </w:r>
    </w:p>
    <w:p>
      <w:r>
        <w:t>음성 제공량 : 제한없음</w:t>
      </w:r>
    </w:p>
    <w:p>
      <w:r>
        <w:t>추천 대상 : 집과 학교에서 와이파이 사용이 충분하여 매월 8GB 내외의 데이터만 사용하는 초/중학생 자녀에게 부담 없는 가격으로 5G 서비스를 제공하고 싶은 보호자.</w:t>
      </w:r>
    </w:p>
    <w:p>
      <w:r>
        <w:t>---</w:t>
      </w:r>
    </w:p>
    <w:p>
      <w:r>
        <w:t>요금제명 : 5G 라이트+</w:t>
      </w:r>
    </w:p>
    <w:p>
      <w:r>
        <w:t>통신사 : LGU+</w:t>
      </w:r>
    </w:p>
    <w:p>
      <w:r>
        <w:t>이용료 : 55,000원/월</w:t>
      </w:r>
    </w:p>
    <w:p>
      <w:r>
        <w:t>OTT 혜택 : 정보 없음</w:t>
      </w:r>
    </w:p>
    <w:p>
      <w:r>
        <w:t>주요 특징 : 합리적인 가격으로 5G 시대를 실속 있게 시작하려는 분들을 위한 적정 데이터 제공 중심의 라이트 요금제입니다.</w:t>
      </w:r>
    </w:p>
    <w:p>
      <w:r>
        <w:t>통신망 : 5G</w:t>
      </w:r>
    </w:p>
    <w:p>
      <w:r>
        <w:t>데이터 제공량 : 14GB (속도제한)</w:t>
      </w:r>
    </w:p>
    <w:p>
      <w:r>
        <w:t>음성 제공량 : 제한없음</w:t>
      </w:r>
    </w:p>
    <w:p>
      <w:r>
        <w:t>추천 대상 : 집과 직장에서 와이파이 사용 비중이 높지만, 이동 중에도 부족함 없이 웹서핑과 SNS를 즐기는 실속파 고객.</w:t>
      </w:r>
    </w:p>
    <w:p>
      <w:r>
        <w:t>---</w:t>
      </w:r>
    </w:p>
    <w:p>
      <w:r>
        <w:t>요금제명 : 5G 미니</w:t>
      </w:r>
    </w:p>
    <w:p>
      <w:r>
        <w:t>통신사 : LGU+</w:t>
      </w:r>
    </w:p>
    <w:p>
      <w:r>
        <w:t>이용료 : 37,000원/월</w:t>
      </w:r>
    </w:p>
    <w:p>
      <w:r>
        <w:t>OTT 혜택 : 정보 없음</w:t>
      </w:r>
    </w:p>
    <w:p>
      <w:r>
        <w:t>주요 특징 : 5G 스마트폰을 사용하지만, 통화 중심의 생활 패턴을 가진 분들을 위한 최저가 실속 요금제입니다.</w:t>
      </w:r>
    </w:p>
    <w:p>
      <w:r>
        <w:t>통신망 : 5G</w:t>
      </w:r>
    </w:p>
    <w:p>
      <w:r>
        <w:t>데이터 제공량 : 5GB (속도제한)</w:t>
      </w:r>
    </w:p>
    <w:p>
      <w:r>
        <w:t>음성 제공량 : 제한없음</w:t>
      </w:r>
    </w:p>
    <w:p>
      <w:r>
        <w:t>추천 대상 : 데이터를 주로 와이파이 환경에서 사용하며, 무제한 통화는 필수이나 5G 요금제 중 가장 저렴한 가격을 원하는 학생이나 시니어 고객님.</w:t>
      </w:r>
    </w:p>
    <w:p>
      <w:r>
        <w:t>---</w:t>
      </w:r>
    </w:p>
    <w:p>
      <w:r>
        <w:t>요금제명 : 5G 베이직+</w:t>
      </w:r>
    </w:p>
    <w:p>
      <w:r>
        <w:t>통신사 : LGU+</w:t>
      </w:r>
    </w:p>
    <w:p>
      <w:r>
        <w:t>이용료 : 59,000원/월</w:t>
      </w:r>
    </w:p>
    <w:p>
      <w:r>
        <w:t>OTT 혜택 : 정보 없음</w:t>
      </w:r>
    </w:p>
    <w:p>
      <w:r>
        <w:t>주요 특징 : 5G 무제한 요금이 부담스러운 분들을 위한 가성비 기반의 실속형 데이터 안심 플랜입니다.</w:t>
      </w:r>
    </w:p>
    <w:p>
      <w:r>
        <w:t>통신망 : 5G</w:t>
      </w:r>
    </w:p>
    <w:p>
      <w:r>
        <w:t>데이터 제공량 : 24GB (속도제한)</w:t>
      </w:r>
    </w:p>
    <w:p>
      <w:r>
        <w:t>음성 제공량 : 제한없음</w:t>
      </w:r>
    </w:p>
    <w:p>
      <w:r>
        <w:t>추천 대상 : 데이터 사용량이 월 20GB를 넘지만, 8만 원대 이상의 완전 무제한 요금제가 필요하지 않은 합리적인 실속파 고객에게 적합합니다.</w:t>
      </w:r>
    </w:p>
    <w:p>
      <w:r>
        <w:t>---</w:t>
      </w:r>
    </w:p>
    <w:p>
      <w:r>
        <w:t>요금제명 : 5G 복지 55</w:t>
      </w:r>
    </w:p>
    <w:p>
      <w:r>
        <w:t>통신사 : LGU+</w:t>
      </w:r>
    </w:p>
    <w:p>
      <w:r>
        <w:t>이용료 : 55,000원/월</w:t>
      </w:r>
    </w:p>
    <w:p>
      <w:r>
        <w:t>OTT 혜택 : 정보 없음</w:t>
      </w:r>
    </w:p>
    <w:p>
      <w:r>
        <w:t>주요 특징 : LGU+에서 복지 대상자에게 제공하는 가장 실속 있고 합리적인 5G 전용 요금입니다.</w:t>
      </w:r>
    </w:p>
    <w:p>
      <w:r>
        <w:t>통신망 : 5G</w:t>
      </w:r>
    </w:p>
    <w:p>
      <w:r>
        <w:t>데이터 제공량 : 14GB (속도제한)</w:t>
      </w:r>
    </w:p>
    <w:p>
      <w:r>
        <w:t>음성 제공량 : 제한없음</w:t>
      </w:r>
    </w:p>
    <w:p>
      <w:r>
        <w:t>추천 대상 : 복지 할인을 적용받으며, 와이파이 환경 외에서 웹 서핑이나 SNS 등 기본적인 모바일 환경을 즐기는 고객.</w:t>
      </w:r>
    </w:p>
    <w:p>
      <w:r>
        <w:t>---</w:t>
      </w:r>
    </w:p>
    <w:p>
      <w:r>
        <w:t>요금제명 : 5G 복지 75</w:t>
      </w:r>
    </w:p>
    <w:p>
      <w:r>
        <w:t>통신사 : LGU+</w:t>
      </w:r>
    </w:p>
    <w:p>
      <w:r>
        <w:t>이용료 : 75,000원/월</w:t>
      </w:r>
    </w:p>
    <w:p>
      <w:r>
        <w:t>OTT 혜택 : 디즈니+ 스탠다드 40% 할인</w:t>
      </w:r>
    </w:p>
    <w:p>
      <w:r>
        <w:t>주요 특징 : 5G 대용량 데이터를 복지 할인을 통해 가장 합리적으로 이용할 수 있는 고가치 플랜입니다.</w:t>
      </w:r>
    </w:p>
    <w:p>
      <w:r>
        <w:t>통신망 : 5G</w:t>
      </w:r>
    </w:p>
    <w:p>
      <w:r>
        <w:t>데이터 제공량 : 150GB (속도제한)</w:t>
      </w:r>
    </w:p>
    <w:p>
      <w:r>
        <w:t>음성 제공량 : 제한없음</w:t>
      </w:r>
    </w:p>
    <w:p>
      <w:r>
        <w:t>추천 대상 : 복지 할인을 적용받는 고객님 중, 일반 무제한 요금제 수준의 데이터를 합리적인 가격으로 사용하기 원하는 헤비 유저분들.</w:t>
      </w:r>
    </w:p>
    <w:p>
      <w:r>
        <w:t>---</w:t>
      </w:r>
    </w:p>
    <w:p>
      <w:r>
        <w:t>요금제명 : 5G 스탠다드</w:t>
      </w:r>
    </w:p>
    <w:p>
      <w:r>
        <w:t>통신사 : LGU+</w:t>
      </w:r>
    </w:p>
    <w:p>
      <w:r>
        <w:t>이용료 : 75,000원/월</w:t>
      </w:r>
    </w:p>
    <w:p>
      <w:r>
        <w:t>OTT 혜택 : 디즈니+ 스탠다드 40% 할인</w:t>
      </w:r>
    </w:p>
    <w:p>
      <w:r>
        <w:t>주요 특징 : 5G 환경에서 데이터 용량 걱정 없이 가장 안정적인 사용을 보장하는 균형 잡힌 표준 요금제입니다.</w:t>
      </w:r>
    </w:p>
    <w:p>
      <w:r>
        <w:t>통신망 : 5G</w:t>
      </w:r>
    </w:p>
    <w:p>
      <w:r>
        <w:t>데이터 제공량 : 150GB (속도제한)</w:t>
      </w:r>
    </w:p>
    <w:p>
      <w:r>
        <w:t>음성 제공량 : 제한없음</w:t>
      </w:r>
    </w:p>
    <w:p>
      <w:r>
        <w:t>추천 대상 : 넷플릭스, 유튜브 등 고화질 영상 스트리밍을 자주 즐기거나, 테더링으로 외부 기기를 연결해야 하는 실질적인 헤비 유저에게 적합합니다.</w:t>
      </w:r>
    </w:p>
    <w:p>
      <w:r>
        <w:t>---</w:t>
      </w:r>
    </w:p>
    <w:p>
      <w:r>
        <w:t>요금제명 : 5G 스탠다드 에센셜</w:t>
      </w:r>
    </w:p>
    <w:p>
      <w:r>
        <w:t>통신사 : LGU+</w:t>
      </w:r>
    </w:p>
    <w:p>
      <w:r>
        <w:t>이용료 : 70,000원/월</w:t>
      </w:r>
    </w:p>
    <w:p>
      <w:r>
        <w:t>OTT 혜택 : 디즈니+ 스탠다드 40% 할인</w:t>
      </w:r>
    </w:p>
    <w:p>
      <w:r>
        <w:t>주요 특징 : 넉넉한 125GB 데이터를 제공하여 일상에서 데이터 부족 걱정을 덜어주는 5G 표준 요금제입니다.</w:t>
      </w:r>
    </w:p>
    <w:p>
      <w:r>
        <w:t>통신망 : 5G</w:t>
      </w:r>
    </w:p>
    <w:p>
      <w:r>
        <w:t>데이터 제공량 : 125GB (속도제한)</w:t>
      </w:r>
    </w:p>
    <w:p>
      <w:r>
        <w:t>음성 제공량 : 제한없음</w:t>
      </w:r>
    </w:p>
    <w:p>
      <w:r>
        <w:t>추천 대상 : 매일 고화질 스트리밍 시청이나 모바일 게임을 즐기며, 월 100GB 이상의 데이터를 안정적으로 사용하고 싶은 일반 사용자에게 추천합니다.</w:t>
      </w:r>
    </w:p>
    <w:p>
      <w:r>
        <w:t>---</w:t>
      </w:r>
    </w:p>
    <w:p>
      <w:r>
        <w:t>요금제명 : 5G 슬림+</w:t>
      </w:r>
    </w:p>
    <w:p>
      <w:r>
        <w:t>통신사 : LGU+</w:t>
      </w:r>
    </w:p>
    <w:p>
      <w:r>
        <w:t>이용료 : 47,000원/월</w:t>
      </w:r>
    </w:p>
    <w:p>
      <w:r>
        <w:t>OTT 혜택 : 정보 없음</w:t>
      </w:r>
    </w:p>
    <w:p>
      <w:r>
        <w:t>주요 특징 : 5G 시대를 부담 없이 시작하고 싶은 고객님께 적합한 실속형 라이트 요금제입니다.</w:t>
      </w:r>
    </w:p>
    <w:p>
      <w:r>
        <w:t>통신망 : 5G</w:t>
      </w:r>
    </w:p>
    <w:p>
      <w:r>
        <w:t>데이터 제공량 : 9GB (속도제한)</w:t>
      </w:r>
    </w:p>
    <w:p>
      <w:r>
        <w:t>음성 제공량 : 제한없음</w:t>
      </w:r>
    </w:p>
    <w:p>
      <w:r>
        <w:t>추천 대상 : 통화량이 많아 무제한 음성이 필수이며, 집이나 직장에서 와이파이를 주로 사용하여 월 10GB 미만의 데이터만 사용하는 알뜰 사용자에게 추천드립니다.</w:t>
      </w:r>
    </w:p>
    <w:p>
      <w:r>
        <w:t>---</w:t>
      </w:r>
    </w:p>
    <w:p>
      <w:r>
        <w:t>요금제명 : 5G 시니어 A형</w:t>
      </w:r>
    </w:p>
    <w:p>
      <w:r>
        <w:t>통신사 : LGU+</w:t>
      </w:r>
    </w:p>
    <w:p>
      <w:r>
        <w:t>이용료 : 45,000원/월</w:t>
      </w:r>
    </w:p>
    <w:p>
      <w:r>
        <w:t>OTT 혜택 : 정보 없음</w:t>
      </w:r>
    </w:p>
    <w:p>
      <w:r>
        <w:t>주요 특징 : 5G 서비스를 부담 없이 경험하고 싶은 시니어 고객을 위한 맞춤형 실속 요금제입니다.</w:t>
      </w:r>
    </w:p>
    <w:p>
      <w:r>
        <w:t>통신망 : 5G</w:t>
      </w:r>
    </w:p>
    <w:p>
      <w:r>
        <w:t>데이터 제공량 : 10GB (속도제한)</w:t>
      </w:r>
    </w:p>
    <w:p>
      <w:r>
        <w:t>음성 제공량 : 제한없음</w:t>
      </w:r>
    </w:p>
    <w:p>
      <w:r>
        <w:t>추천 대상 : 통화는 무제한이 필수이며, 가끔 유튜브나 웹서핑을 즐기는 데이터 사용량이 많지 않은 시니어 고객님께 추천합니다.</w:t>
      </w:r>
    </w:p>
    <w:p>
      <w:r>
        <w:t>---</w:t>
      </w:r>
    </w:p>
    <w:p>
      <w:r>
        <w:t>요금제명 : 5G 시니어 B형</w:t>
      </w:r>
    </w:p>
    <w:p>
      <w:r>
        <w:t>통신사 : LGU+</w:t>
      </w:r>
    </w:p>
    <w:p>
      <w:r>
        <w:t>이용료 : 43,000원/월</w:t>
      </w:r>
    </w:p>
    <w:p>
      <w:r>
        <w:t>OTT 혜택 : 정보 없음</w:t>
      </w:r>
    </w:p>
    <w:p>
      <w:r>
        <w:t>주요 특징 : 어르신들의 통신 부담을 덜어드리는, 음성 무제한의 실속 만점 5G 시니어 전용 요금입니다.</w:t>
      </w:r>
    </w:p>
    <w:p>
      <w:r>
        <w:t>통신망 : 5G</w:t>
      </w:r>
    </w:p>
    <w:p>
      <w:r>
        <w:t>데이터 제공량 : 10GB (속도제한)</w:t>
      </w:r>
    </w:p>
    <w:p>
      <w:r>
        <w:t>음성 제공량 : 제한없음</w:t>
      </w:r>
    </w:p>
    <w:p>
      <w:r>
        <w:t>추천 대상 : 통화량은 많지만 데이터는 10GB 내외로 사용하여 요금 부담 없이 5G 스마트폰을 안정적으로 사용하고 싶은 시니어 고객님께 추천드립니다.</w:t>
      </w:r>
    </w:p>
    <w:p>
      <w:r>
        <w:t>---</w:t>
      </w:r>
    </w:p>
    <w:p>
      <w:r>
        <w:t>요금제명 : 5G 시니어 C형</w:t>
      </w:r>
    </w:p>
    <w:p>
      <w:r>
        <w:t>통신사 : LGU+</w:t>
      </w:r>
    </w:p>
    <w:p>
      <w:r>
        <w:t>이용료 : 39,000원/월</w:t>
      </w:r>
    </w:p>
    <w:p>
      <w:r>
        <w:t>OTT 혜택 : 정보 없음</w:t>
      </w:r>
    </w:p>
    <w:p>
      <w:r>
        <w:t>주요 특징 : 시니어 고객을 위한 통화 무제한 혜택과 저렴한 가격을 갖춘 실속 만점의 가성비 5G 요금제입니다.</w:t>
      </w:r>
    </w:p>
    <w:p>
      <w:r>
        <w:t>통신망 : 5G</w:t>
      </w:r>
    </w:p>
    <w:p>
      <w:r>
        <w:t>데이터 제공량 : 10GB (속도제한)</w:t>
      </w:r>
    </w:p>
    <w:p>
      <w:r>
        <w:t>음성 제공량 : 제한없음</w:t>
      </w:r>
    </w:p>
    <w:p>
      <w:r>
        <w:t>추천 대상 : 통화는 길게 하지만 데이터는 웹 검색이나 메신저 등 라이트하게 사용하는 65세 이상의 실속형 시니어 고객님.</w:t>
      </w:r>
    </w:p>
    <w:p>
      <w:r>
        <w:t>---</w:t>
      </w:r>
    </w:p>
    <w:p>
      <w:r>
        <w:t>요금제명 : 5G 심플+</w:t>
      </w:r>
    </w:p>
    <w:p>
      <w:r>
        <w:t>통신사 : LGU+</w:t>
      </w:r>
    </w:p>
    <w:p>
      <w:r>
        <w:t>이용료 : 61,000원/월</w:t>
      </w:r>
    </w:p>
    <w:p>
      <w:r>
        <w:t>OTT 혜택 : 디즈니+ 스탠다드 40% 할인</w:t>
      </w:r>
    </w:p>
    <w:p>
      <w:r>
        <w:t>주요 특징 : 적당한 가격으로 모자람 없는 5G 데이터 사용량을 확보하는 실속형 중간 요금제입니다.</w:t>
      </w:r>
    </w:p>
    <w:p>
      <w:r>
        <w:t>통신망 : 5G</w:t>
      </w:r>
    </w:p>
    <w:p>
      <w:r>
        <w:t>데이터 제공량 : 31GB (속도제한)</w:t>
      </w:r>
    </w:p>
    <w:p>
      <w:r>
        <w:t>음성 제공량 : 제한없음</w:t>
      </w:r>
    </w:p>
    <w:p>
      <w:r>
        <w:t>추천 대상 : 집이나 직장 등 주요 거점에서는 Wi-Fi를 주로 사용하며, 야외 활동 시 매일 1~2시간 정도 스트리밍을 즐기는 중간 데이터 사용자에게 적합합니다.</w:t>
      </w:r>
    </w:p>
    <w:p>
      <w:r>
        <w:t>---</w:t>
      </w:r>
    </w:p>
    <w:p>
      <w:r>
        <w:t>요금제명 : 5G 키즈 29</w:t>
      </w:r>
    </w:p>
    <w:p>
      <w:r>
        <w:t>통신사 : LGU+</w:t>
      </w:r>
    </w:p>
    <w:p>
      <w:r>
        <w:t>이용료 : 29,000원/월</w:t>
      </w:r>
    </w:p>
    <w:p>
      <w:r>
        <w:t>OTT 혜택 : 정보 없음</w:t>
      </w:r>
    </w:p>
    <w:p>
      <w:r>
        <w:t>주요 특징 : 5G 스마트폰을 처음 사용하는 우리 아이에게 꼭 맞는 경제적인 키즈 전용 요금제입니다.</w:t>
      </w:r>
    </w:p>
    <w:p>
      <w:r>
        <w:t>통신망 : 5G</w:t>
      </w:r>
    </w:p>
    <w:p>
      <w:r>
        <w:t>데이터 제공량 : 3.3GB (속도제한)</w:t>
      </w:r>
    </w:p>
    <w:p>
      <w:r>
        <w:t>음성 제공량 : 제한없음</w:t>
      </w:r>
    </w:p>
    <w:p>
      <w:r>
        <w:t>추천 대상 : 학부모의 통신비 부담은 줄이고 싶지만, 음성 통화는 자유롭게 필요하며 주로 와이파이 환경에서 이용하는 초등학생 자녀에게 추천드립니다.</w:t>
      </w:r>
    </w:p>
    <w:p>
      <w:r>
        <w:t>---</w:t>
      </w:r>
    </w:p>
    <w:p>
      <w:r>
        <w:t>요금제명 : 5G 키즈 39</w:t>
      </w:r>
    </w:p>
    <w:p>
      <w:r>
        <w:t>통신사 : LGU+</w:t>
      </w:r>
    </w:p>
    <w:p>
      <w:r>
        <w:t>이용료 : 39,000원/월</w:t>
      </w:r>
    </w:p>
    <w:p>
      <w:r>
        <w:t>OTT 혜택 : 정보 없음</w:t>
      </w:r>
    </w:p>
    <w:p>
      <w:r>
        <w:t>주요 특징 : 우리 아이가 5G를 안전하고 합리적인 가격으로 시작할 수 있도록 설계된 키즈 전용 실속 요금제입니다.</w:t>
      </w:r>
    </w:p>
    <w:p>
      <w:r>
        <w:t>통신망 : 5G</w:t>
      </w:r>
    </w:p>
    <w:p>
      <w:r>
        <w:t>데이터 제공량 : 5.5GB (속도제한)</w:t>
      </w:r>
    </w:p>
    <w:p>
      <w:r>
        <w:t>음성 제공량 : 제한없음</w:t>
      </w:r>
    </w:p>
    <w:p>
      <w:r>
        <w:t>추천 대상 : 데이터 사용 습관을 기르는 단계에 있으며 부모님과의 통화가 잦은 초등학교 고학년 또는 중학교 저학년 자녀에게 추천드립니다.</w:t>
      </w:r>
    </w:p>
    <w:p>
      <w:r>
        <w:t>---</w:t>
      </w:r>
    </w:p>
    <w:p>
      <w:r>
        <w:t>요금제명 : 5G 키즈 45</w:t>
      </w:r>
    </w:p>
    <w:p>
      <w:r>
        <w:t>통신사 : LGU+</w:t>
      </w:r>
    </w:p>
    <w:p>
      <w:r>
        <w:t>이용료 : 45,000원/월</w:t>
      </w:r>
    </w:p>
    <w:p>
      <w:r>
        <w:t>OTT 혜택 : 정보 없음</w:t>
      </w:r>
    </w:p>
    <w:p>
      <w:r>
        <w:t>주요 특징 : 5G를 처음 사용하는 자녀를 위해 설계된 합리적인 '키즈' 전용 관리형 요금제입니다.</w:t>
      </w:r>
    </w:p>
    <w:p>
      <w:r>
        <w:t>통신망 : 5G</w:t>
      </w:r>
    </w:p>
    <w:p>
      <w:r>
        <w:t>데이터 제공량 : 9GB (속도제한)</w:t>
      </w:r>
    </w:p>
    <w:p>
      <w:r>
        <w:t>음성 제공량 : 제한없음</w:t>
      </w:r>
    </w:p>
    <w:p>
      <w:r>
        <w:t>추천 대상 : 데이터는 9GB 정도로 충분하며, 부모가 자녀의 통신비를 관리하고 싶은 초등학생, 중학생 자녀를 둔 학부모님께 추천합니다.</w:t>
      </w:r>
    </w:p>
    <w:p>
      <w:r>
        <w:t>---</w:t>
      </w:r>
    </w:p>
    <w:p>
      <w:r>
        <w:t>요금제명 : Global 14GB</w:t>
      </w:r>
    </w:p>
    <w:p>
      <w:r>
        <w:t>통신사 : LGU+</w:t>
      </w:r>
    </w:p>
    <w:p>
      <w:r>
        <w:t>이용료 : 55,000원/월</w:t>
      </w:r>
    </w:p>
    <w:p>
      <w:r>
        <w:t>OTT 혜택 : 정보 없음</w:t>
      </w:r>
    </w:p>
    <w:p>
      <w:r>
        <w:t>주요 특징 : 국제 통화와 해외 로밍 혜택을 넉넉하게 담은 글로벌 특화 실속형 요금제입니다.</w:t>
      </w:r>
    </w:p>
    <w:p>
      <w:r>
        <w:t>통신망 : 5G</w:t>
      </w:r>
    </w:p>
    <w:p>
      <w:r>
        <w:t>데이터 제공량 : 14GB (속도제한)</w:t>
      </w:r>
    </w:p>
    <w:p>
      <w:r>
        <w:t>음성 제공량 : 200분</w:t>
      </w:r>
    </w:p>
    <w:p>
      <w:r>
        <w:t>추천 대상 : 유학, 해외 교류, 잦은 출장 등으로 국제 통화(90분 무료)와 로밍 혜택이 필수적이며, 데이터는 14GB 내외로 충분한 20~30대 고객님.</w:t>
      </w:r>
    </w:p>
    <w:p>
      <w:r>
        <w:t>---</w:t>
      </w:r>
    </w:p>
    <w:p>
      <w:r>
        <w:t>요금제명 : Global 150GB</w:t>
      </w:r>
    </w:p>
    <w:p>
      <w:r>
        <w:t>통신사 : LGU+</w:t>
      </w:r>
    </w:p>
    <w:p>
      <w:r>
        <w:t>이용료 : 75,000원/월</w:t>
      </w:r>
    </w:p>
    <w:p>
      <w:r>
        <w:t>OTT 혜택 : 정보 없음</w:t>
      </w:r>
    </w:p>
    <w:p>
      <w:r>
        <w:t>주요 특징 : 넉넉한 150GB 데이터는 기본, 국제 전화 혜택과 로밍 데이터 추가까지 제공하는 글로벌 커뮤니케이션 특화 요금제입니다.</w:t>
      </w:r>
    </w:p>
    <w:p>
      <w:r>
        <w:t>통신망 : 5G</w:t>
      </w:r>
    </w:p>
    <w:p>
      <w:r>
        <w:t>데이터 제공량 : 150GB (속도제한)</w:t>
      </w:r>
    </w:p>
    <w:p>
      <w:r>
        <w:t>음성 제공량 : 200분</w:t>
      </w:r>
    </w:p>
    <w:p>
      <w:r>
        <w:t>추천 대상 : 잦은 해외 출장이나 유학 등으로 국제 통화가 필수적이며, 데이터를 여유롭게 사용하면서 로밍 혜택을 극대화하고 싶은 글로벌 라이프스타일 사용자에게 추천합니다.</w:t>
      </w:r>
    </w:p>
    <w:p>
      <w:r>
        <w:t>---</w:t>
      </w:r>
    </w:p>
    <w:p>
      <w:r>
        <w:t>요금제명 : Global 31GB</w:t>
      </w:r>
    </w:p>
    <w:p>
      <w:r>
        <w:t>통신사 : LGU+</w:t>
      </w:r>
    </w:p>
    <w:p>
      <w:r>
        <w:t>이용료 : 61,000원/월</w:t>
      </w:r>
    </w:p>
    <w:p>
      <w:r>
        <w:t>OTT 혜택 : 정보 없음</w:t>
      </w:r>
    </w:p>
    <w:p>
      <w:r>
        <w:t>주요 특징 : 잦은 해외 소통과 여행을 지원하는 LGU+의 특화된 글로벌 혜택 중심 요금제입니다.</w:t>
      </w:r>
    </w:p>
    <w:p>
      <w:r>
        <w:t>통신망 : 5G</w:t>
      </w:r>
    </w:p>
    <w:p>
      <w:r>
        <w:t>데이터 제공량 : 31GB (속도제한)</w:t>
      </w:r>
    </w:p>
    <w:p>
      <w:r>
        <w:t>음성 제공량 : 200분</w:t>
      </w:r>
    </w:p>
    <w:p>
      <w:r>
        <w:t>추천 대상 : 국제전화 90분 무료 혜택과 로밍 데이터 2배 혜택이 필요한 유학생, 해외 출장이 잦은 직장인 등 글로벌 소통이 필수적인 고객님.</w:t>
      </w:r>
    </w:p>
    <w:p>
      <w:r>
        <w:t>---</w:t>
      </w:r>
    </w:p>
    <w:p>
      <w:r>
        <w:t>요금제명 : Global 5GB</w:t>
      </w:r>
    </w:p>
    <w:p>
      <w:r>
        <w:t>통신사 : LGU+</w:t>
      </w:r>
    </w:p>
    <w:p>
      <w:r>
        <w:t>이용료 : 37,000원/월</w:t>
      </w:r>
    </w:p>
    <w:p>
      <w:r>
        <w:t>OTT 혜택 : 정보 없음</w:t>
      </w:r>
    </w:p>
    <w:p>
      <w:r>
        <w:t>주요 특징 : 해외 통화와 로밍 혜택을 합리적인 가격에 제공하는 글로벌 특화 실속형 요금제입니다.</w:t>
      </w:r>
    </w:p>
    <w:p>
      <w:r>
        <w:t>통신망 : 5G</w:t>
      </w:r>
    </w:p>
    <w:p>
      <w:r>
        <w:t>데이터 제공량 : 5GB (속도제한)</w:t>
      </w:r>
    </w:p>
    <w:p>
      <w:r>
        <w:t>음성 제공량 : 200분</w:t>
      </w:r>
    </w:p>
    <w:p>
      <w:r>
        <w:t>추천 대상 : 국제전화 90분 무료 혜택이 꼭 필요하거나, 로밍 패스를 자주 이용하는 유학생 가족 또는 글로벌 경험을 즐기는 유쓰(Youth) 고객님께 추천드립니다.</w:t>
      </w:r>
    </w:p>
    <w:p>
      <w:r>
        <w:t>---</w:t>
      </w:r>
    </w:p>
    <w:p>
      <w:r>
        <w:t>요금제명 : Global 80GB</w:t>
      </w:r>
    </w:p>
    <w:p>
      <w:r>
        <w:t>통신사 : LGU+</w:t>
      </w:r>
    </w:p>
    <w:p>
      <w:r>
        <w:t>이용료 : 66,000원/월</w:t>
      </w:r>
    </w:p>
    <w:p>
      <w:r>
        <w:t>OTT 혜택 : 정보 없음</w:t>
      </w:r>
    </w:p>
    <w:p>
      <w:r>
        <w:t>주요 특징 : 해외 업무가 잦거나 국제적인 소통이 필요한 분들을 위한 실용적인 글로벌 특화 요금제입니다.</w:t>
      </w:r>
    </w:p>
    <w:p>
      <w:r>
        <w:t>통신망 : 5G</w:t>
      </w:r>
    </w:p>
    <w:p>
      <w:r>
        <w:t>데이터 제공량 : 80GB (속도제한)</w:t>
      </w:r>
    </w:p>
    <w:p>
      <w:r>
        <w:t>음성 제공량 : 200분</w:t>
      </w:r>
    </w:p>
    <w:p>
      <w:r>
        <w:t>추천 대상 : 국제 비즈니스 통화가 필수이며, 로밍패스 가입 시 두 배의 데이터를 받아 해외 출장이나 여행을 자주 다니는 활동가에게 강력하게 추천드립니다.</w:t>
      </w:r>
    </w:p>
    <w:p>
      <w:r>
        <w:t>---</w:t>
      </w:r>
    </w:p>
    <w:p>
      <w:r>
        <w:t>요금제명 : Global 9GB</w:t>
      </w:r>
    </w:p>
    <w:p>
      <w:r>
        <w:t>통신사 : LGU+</w:t>
      </w:r>
    </w:p>
    <w:p>
      <w:r>
        <w:t>이용료 : 47,000원/월</w:t>
      </w:r>
    </w:p>
    <w:p>
      <w:r>
        <w:t>OTT 혜택 : 정보 없음</w:t>
      </w:r>
    </w:p>
    <w:p>
      <w:r>
        <w:t>주요 특징 : 잦은 해외 통화와 로밍 혜택을 위해 설계된 글로벌 특화 실속형 요금제입니다.</w:t>
      </w:r>
    </w:p>
    <w:p>
      <w:r>
        <w:t>통신망 : 5G</w:t>
      </w:r>
    </w:p>
    <w:p>
      <w:r>
        <w:t>데이터 제공량 : 9GB (속도제한)</w:t>
      </w:r>
    </w:p>
    <w:p>
      <w:r>
        <w:t>음성 제공량 : 200분</w:t>
      </w:r>
    </w:p>
    <w:p>
      <w:r>
        <w:t>추천 대상 : 정기적인 해외 출장으로 국제 전화(90분)가 필요하거나, 로밍 혜택을 중요하게 생각하는 유쓰(Youth) 사용자분들께 추천합니다.</w:t>
      </w:r>
    </w:p>
    <w:p>
      <w:r>
        <w:t>---</w:t>
      </w:r>
    </w:p>
    <w:p>
      <w:r>
        <w:t>요금제명 : LTE 다이렉트 22</w:t>
      </w:r>
    </w:p>
    <w:p>
      <w:r>
        <w:t>통신사 : LGU+</w:t>
      </w:r>
    </w:p>
    <w:p>
      <w:r>
        <w:t>이용료 : 22,000원/월</w:t>
      </w:r>
    </w:p>
    <w:p>
      <w:r>
        <w:t>OTT 혜택 : 정보 없음</w:t>
      </w:r>
    </w:p>
    <w:p>
      <w:r>
        <w:t>주요 특징 : 저렴한 가격으로 무제한 통화의 자유를 누릴 수 있는 '통화 중심 실속 요금제'입니다.</w:t>
      </w:r>
    </w:p>
    <w:p>
      <w:r>
        <w:t>통신망 : LTE</w:t>
      </w:r>
    </w:p>
    <w:p>
      <w:r>
        <w:t>데이터 제공량 : 1.8GB (데이터 과금 (구간별 과금형))</w:t>
      </w:r>
    </w:p>
    <w:p>
      <w:r>
        <w:t>음성 제공량 : 제한없음</w:t>
      </w:r>
    </w:p>
    <w:p>
      <w:r>
        <w:t>추천 대상 : 외부 데이터 사용량이 극히 적거나, 와이파이 환경이 고정되어 있어 통화 무제한 혜택만 저렴하게 필요한 실버 세대나 라이트 유저.</w:t>
      </w:r>
    </w:p>
    <w:p>
      <w:r>
        <w:t>---</w:t>
      </w:r>
    </w:p>
    <w:p>
      <w:r>
        <w:t>요금제명 : LTE 데이터 33</w:t>
      </w:r>
    </w:p>
    <w:p>
      <w:r>
        <w:t>통신사 : LGU+</w:t>
      </w:r>
    </w:p>
    <w:p>
      <w:r>
        <w:t>이용료 : 33,000원/월</w:t>
      </w:r>
    </w:p>
    <w:p>
      <w:r>
        <w:t>OTT 혜택 : 정보 없음</w:t>
      </w:r>
    </w:p>
    <w:p>
      <w:r>
        <w:t>주요 특징 : 데이터 사용은 극도로 적지만 음성 통화가 필수적인 분들을 위한 통화 실속 중심형 요금제입니다.</w:t>
      </w:r>
    </w:p>
    <w:p>
      <w:r>
        <w:t>통신망 : LTE</w:t>
      </w:r>
    </w:p>
    <w:p>
      <w:r>
        <w:t>데이터 제공량 : 1.5GB (데이터 과금 (구간별 과금형))</w:t>
      </w:r>
    </w:p>
    <w:p>
      <w:r>
        <w:t>음성 제공량 : 제한없음</w:t>
      </w:r>
    </w:p>
    <w:p>
      <w:r>
        <w:t>추천 대상 : 스마트폰 데이터 사용은 거의 없고, 외부에서 업무 통화나 일상 통화량이 매우 많은 실버 세대 및 기본 전화 사용자에게 추천합니다.</w:t>
      </w:r>
    </w:p>
    <w:p>
      <w:r>
        <w:t>---</w:t>
      </w:r>
    </w:p>
    <w:p>
      <w:r>
        <w:t>요금제명 : LTE 데이터 시니어 33</w:t>
      </w:r>
    </w:p>
    <w:p>
      <w:r>
        <w:t>통신사 : LGU+</w:t>
      </w:r>
    </w:p>
    <w:p>
      <w:r>
        <w:t>이용료 : 33,000원/월</w:t>
      </w:r>
    </w:p>
    <w:p>
      <w:r>
        <w:t>OTT 혜택 : 정보 없음</w:t>
      </w:r>
    </w:p>
    <w:p>
      <w:r>
        <w:t>주요 특징 : 통화 무제한과 위치 확인 서비스 혜택을 합리적인 가격에 담은 실속파 시니어 전용 요금제입니다.</w:t>
      </w:r>
    </w:p>
    <w:p>
      <w:r>
        <w:t>통신망 : LTE</w:t>
      </w:r>
    </w:p>
    <w:p>
      <w:r>
        <w:t>데이터 제공량 : 1.7GB (데이터 과금 (구간별 과금형))</w:t>
      </w:r>
    </w:p>
    <w:p>
      <w:r>
        <w:t>음성 제공량 : 제한없음</w:t>
      </w:r>
    </w:p>
    <w:p>
      <w:r>
        <w:t>추천 대상 : 데이터 사용은 극히 적지만 음성 통화를 마음껏 하고 싶고, 위치 정보 서비스 등의 안전 기능을 필요로 하시는 어르신께 추천합니다.</w:t>
      </w:r>
    </w:p>
    <w:p>
      <w:r>
        <w:t>---</w:t>
      </w:r>
    </w:p>
    <w:p>
      <w:r>
        <w:t>요금제명 : LTE 복지 33</w:t>
      </w:r>
    </w:p>
    <w:p>
      <w:r>
        <w:t>통신사 : LGU+</w:t>
      </w:r>
    </w:p>
    <w:p>
      <w:r>
        <w:t>이용료 : 33,000원/월</w:t>
      </w:r>
    </w:p>
    <w:p>
      <w:r>
        <w:t>OTT 혜택 : 정보 없음</w:t>
      </w:r>
    </w:p>
    <w:p>
      <w:r>
        <w:t>주요 특징 : 복지 혜택 대상자에게 초저가로 제공되는 통화 중심의 알뜰 실속형 요금제입니다.</w:t>
      </w:r>
    </w:p>
    <w:p>
      <w:r>
        <w:t>통신망 : LTE</w:t>
      </w:r>
    </w:p>
    <w:p>
      <w:r>
        <w:t>데이터 제공량 : 2GB (데이터 차단)</w:t>
      </w:r>
    </w:p>
    <w:p>
      <w:r>
        <w:t>음성 제공량 : 제한없음</w:t>
      </w:r>
    </w:p>
    <w:p>
      <w:r>
        <w:t>추천 대상 : 복지 대상 자격을 갖추고 있으며, 전화 통화가 잦고 데이터는 2GB 미만으로 사용하는 실버 세대나 통화량이 많은 사용자에게 적합합니다.</w:t>
      </w:r>
    </w:p>
    <w:p>
      <w:r>
        <w:t>---</w:t>
      </w:r>
    </w:p>
    <w:p>
      <w:r>
        <w:t>요금제명 : LTE 복지 49</w:t>
      </w:r>
    </w:p>
    <w:p>
      <w:r>
        <w:t>통신사 : LGU+</w:t>
      </w:r>
    </w:p>
    <w:p>
      <w:r>
        <w:t>이용료 : 49,000원/월</w:t>
      </w:r>
    </w:p>
    <w:p>
      <w:r>
        <w:t>OTT 혜택 : 정보 없음</w:t>
      </w:r>
    </w:p>
    <w:p>
      <w:r>
        <w:t>주요 특징 : 복지 혜택 대상자에게 꼭 맞는, 통화 무제한 중심의 실속파 요금제입니다.</w:t>
      </w:r>
    </w:p>
    <w:p>
      <w:r>
        <w:t>통신망 : LTE</w:t>
      </w:r>
    </w:p>
    <w:p>
      <w:r>
        <w:t>데이터 제공량 : 6GB (속도제한)</w:t>
      </w:r>
    </w:p>
    <w:p>
      <w:r>
        <w:t>음성 제공량 : 제한없음</w:t>
      </w:r>
    </w:p>
    <w:p>
      <w:r>
        <w:t>추천 대상 : 통화 사용량이 많아 무제한 통화가 필수적이며, 복지 할인 자격이 있는 실버 세대 또는 라이트 유저분들께 적합합니다.</w:t>
      </w:r>
    </w:p>
    <w:p>
      <w:r>
        <w:t>---</w:t>
      </w:r>
    </w:p>
    <w:p>
      <w:r>
        <w:t>요금제명 : LTE 시니어 16.5 요금제(New 시니어 A)</w:t>
      </w:r>
    </w:p>
    <w:p>
      <w:r>
        <w:t>통신사 : LGU+</w:t>
      </w:r>
    </w:p>
    <w:p>
      <w:r>
        <w:t>이용료 : 16,500원/월</w:t>
      </w:r>
    </w:p>
    <w:p>
      <w:r>
        <w:t>OTT 혜택 : 정보 없음</w:t>
      </w:r>
    </w:p>
    <w:p>
      <w:r>
        <w:t>주요 특징 : 인터넷 사용 없이 통화와 안전 기능만 원하는 시니어를 위한 초저가 실속형 요금제입니다.</w:t>
      </w:r>
    </w:p>
    <w:p>
      <w:r>
        <w:t>통신망 : LTE</w:t>
      </w:r>
    </w:p>
    <w:p>
      <w:r>
        <w:t>데이터 제공량 : 300MB (데이터 과금 (구간별 과금형))</w:t>
      </w:r>
    </w:p>
    <w:p>
      <w:r>
        <w:t>음성 제공량 : 70분</w:t>
      </w:r>
    </w:p>
    <w:p>
      <w:r>
        <w:t>추천 대상 : 스마트폰 대신 피처폰(2G폰)을 사용하며, 통화량이 많지 않고 위치정보 서비스(안심박스)를 통해 안전 확인이 필요한 어르신입니다.</w:t>
      </w:r>
    </w:p>
    <w:p>
      <w:r>
        <w:t>---</w:t>
      </w:r>
    </w:p>
    <w:p>
      <w:r>
        <w:t>요금제명 : LTE 키즈 22</w:t>
      </w:r>
    </w:p>
    <w:p>
      <w:r>
        <w:t>통신사 : LGU+</w:t>
      </w:r>
    </w:p>
    <w:p>
      <w:r>
        <w:t>이용료 : 22,000원/월</w:t>
      </w:r>
    </w:p>
    <w:p>
      <w:r>
        <w:t>OTT 혜택 : 정보 없음</w:t>
      </w:r>
    </w:p>
    <w:p>
      <w:r>
        <w:t>주요 특징 : 데이터 사용보다 안전한 연락에 초점을 맞춘 자녀 안심 통제형 요금제입니다.</w:t>
      </w:r>
    </w:p>
    <w:p>
      <w:r>
        <w:t>통신망 : LTE</w:t>
      </w:r>
    </w:p>
    <w:p>
      <w:r>
        <w:t>데이터 제공량 : 700MB (속도제한)</w:t>
      </w:r>
    </w:p>
    <w:p>
      <w:r>
        <w:t>음성 제공량 : 60분</w:t>
      </w:r>
    </w:p>
    <w:p>
      <w:r>
        <w:t>추천 대상 : 스마트폰 사용을 막 시작하는 초등 저학년 자녀나, 데이터 사용은 엄격하게 제한하고 연락 수단 위주로 휴대폰이 필요한 경우에 적합합니다.</w:t>
      </w:r>
    </w:p>
    <w:p>
      <w:r>
        <w:t>---</w:t>
      </w:r>
    </w:p>
    <w:p>
      <w:r>
        <w:t>요금제명 : 너겟 26</w:t>
      </w:r>
    </w:p>
    <w:p>
      <w:r>
        <w:t>통신사 : LGU+</w:t>
      </w:r>
    </w:p>
    <w:p>
      <w:r>
        <w:t>이용료 : 26,000원/월</w:t>
      </w:r>
    </w:p>
    <w:p>
      <w:r>
        <w:t>OTT 혜택 : 디즈니+ 스탠다드 30% 할인</w:t>
      </w:r>
    </w:p>
    <w:p>
      <w:r>
        <w:t>주요 특징 : 2만원대 초저가에 탄탄한 데이터와 보안까지 챙긴 실속형 가성비 요금제입니다.</w:t>
      </w:r>
    </w:p>
    <w:p>
      <w:r>
        <w:t>통신망 : 5G</w:t>
      </w:r>
    </w:p>
    <w:p>
      <w:r>
        <w:t>데이터 제공량 : 6GB (속도제한)</w:t>
      </w:r>
    </w:p>
    <w:p>
      <w:r>
        <w:t>음성 제공량 : 제한없음</w:t>
      </w:r>
    </w:p>
    <w:p>
      <w:r>
        <w:t>추천 대상 : 월 3만원 미만의 부담 없는 요금을 선호하며, 기본적인 데이터 사용 외에 피싱/해킹 방지 서비스까지 필요로 하는 실속파 고객님께 적합합니다.</w:t>
      </w:r>
    </w:p>
    <w:p>
      <w:r>
        <w:t>---</w:t>
      </w:r>
    </w:p>
    <w:p>
      <w:r>
        <w:t>요금제명 : 너겟 30</w:t>
      </w:r>
    </w:p>
    <w:p>
      <w:r>
        <w:t>통신사 : LGU+</w:t>
      </w:r>
    </w:p>
    <w:p>
      <w:r>
        <w:t>이용료 : 30,000원/월</w:t>
      </w:r>
    </w:p>
    <w:p>
      <w:r>
        <w:t>OTT 혜택 : 디즈니+ 스탠다드 30% 할인</w:t>
      </w:r>
    </w:p>
    <w:p>
      <w:r>
        <w:t>주요 특징 : 청년에게 가장 유리한 혜택을 제공하며, 3만 원대에서 압도적인 가성비를 자랑하는 실속형 요금제입니다.</w:t>
      </w:r>
    </w:p>
    <w:p>
      <w:r>
        <w:t>통신망 : 5G</w:t>
      </w:r>
    </w:p>
    <w:p>
      <w:r>
        <w:t>데이터 제공량 : 7GB (속도제한)</w:t>
      </w:r>
    </w:p>
    <w:p>
      <w:r>
        <w:t>음성 제공량 : 제한없음</w:t>
      </w:r>
    </w:p>
    <w:p>
      <w:r>
        <w:t>추천 대상 : 만 19세~34세로, 월 10GB 이상의 데이터를 합리적인 가격에 사용하고 싶으며 추가적인 보안 혜택까지 챙기려는 똑똑한 청년 고객에게 최적화되어 있습니다.</w:t>
      </w:r>
    </w:p>
    <w:p>
      <w:r>
        <w:t>---</w:t>
      </w:r>
    </w:p>
    <w:p>
      <w:r>
        <w:t>요금제명 : 너겟 31</w:t>
      </w:r>
    </w:p>
    <w:p>
      <w:r>
        <w:t>통신사 : LGU+</w:t>
      </w:r>
    </w:p>
    <w:p>
      <w:r>
        <w:t>이용료 : 31,000원/월</w:t>
      </w:r>
    </w:p>
    <w:p>
      <w:r>
        <w:t>OTT 혜택 : 디즈니+ 스탠다드 30% 할인</w:t>
      </w:r>
    </w:p>
    <w:p>
      <w:r>
        <w:t>주요 특징 : 청년층(만 19~34세)에게 압도적인 데이터 혜택을 제공하는 LGU+의 데이터 강화 실속 요금제입니다.</w:t>
      </w:r>
    </w:p>
    <w:p>
      <w:r>
        <w:t>통신망 : 5G</w:t>
      </w:r>
    </w:p>
    <w:p>
      <w:r>
        <w:t>데이터 제공량 : 8GB (속도제한)</w:t>
      </w:r>
    </w:p>
    <w:p>
      <w:r>
        <w:t>음성 제공량 : 제한없음</w:t>
      </w:r>
    </w:p>
    <w:p>
      <w:r>
        <w:t>추천 대상 : 만 19세 이상 34세 이하 중, 프로모션을 통해 최대 14GB 내외의 데이터 사용 범위에서 통신비 절약을 원하는 실속형 MZ세대.</w:t>
      </w:r>
    </w:p>
    <w:p>
      <w:r>
        <w:t>---</w:t>
      </w:r>
    </w:p>
    <w:p>
      <w:r>
        <w:t>요금제명 : 너겟 32</w:t>
      </w:r>
    </w:p>
    <w:p>
      <w:r>
        <w:t>통신사 : LGU+</w:t>
      </w:r>
    </w:p>
    <w:p>
      <w:r>
        <w:t>이용료 : 32,000원/월</w:t>
      </w:r>
    </w:p>
    <w:p>
      <w:r>
        <w:t>OTT 혜택 : 디즈니+ 스탠다드 30% 할인</w:t>
      </w:r>
    </w:p>
    <w:p>
      <w:r>
        <w:t>주요 특징 : 합리적인 가격과 풍성한 데이터 혜택으로 무장한 만 34세 이하 청년층 맞춤형 실속 요금제입니다.</w:t>
      </w:r>
    </w:p>
    <w:p>
      <w:r>
        <w:t>통신망 : 5G</w:t>
      </w:r>
    </w:p>
    <w:p>
      <w:r>
        <w:t>데이터 제공량 : 10GB (속도제한)</w:t>
      </w:r>
    </w:p>
    <w:p>
      <w:r>
        <w:t>음성 제공량 : 제한없음</w:t>
      </w:r>
    </w:p>
    <w:p>
      <w:r>
        <w:t>추천 대상 : 통화량이 많고, 유쓰 혜택(최대 16GB)을 통해 추가 데이터와 보안 혜택까지 원하는 합리적인 소비를 지향하는 19~34세 고객님.</w:t>
      </w:r>
    </w:p>
    <w:p>
      <w:r>
        <w:t>---</w:t>
      </w:r>
    </w:p>
    <w:p>
      <w:r>
        <w:t>요금제명 : 너겟 33</w:t>
      </w:r>
    </w:p>
    <w:p>
      <w:r>
        <w:t>통신사 : LGU+</w:t>
      </w:r>
    </w:p>
    <w:p>
      <w:r>
        <w:t>이용료 : 33,000원/월</w:t>
      </w:r>
    </w:p>
    <w:p>
      <w:r>
        <w:t>OTT 혜택 : 디즈니+ 스탠다드 30% 할인</w:t>
      </w:r>
    </w:p>
    <w:p>
      <w:r>
        <w:t>주요 특징 : 유쓰(Youth) 혜택을 극대화하여 2030 세대의 합리적 통신 생활을 지원하는 가성비 만점 요금제입니다.</w:t>
      </w:r>
    </w:p>
    <w:p>
      <w:r>
        <w:t>통신망 : 5G</w:t>
      </w:r>
    </w:p>
    <w:p>
      <w:r>
        <w:t>데이터 제공량 : 12GB (속도제한)</w:t>
      </w:r>
    </w:p>
    <w:p>
      <w:r>
        <w:t>음성 제공량 : 제한없음</w:t>
      </w:r>
    </w:p>
    <w:p>
      <w:r>
        <w:t>추천 대상 : 기본 데이터 8GB 추가 혜택을 받아 20GB 이상의 데이터를 저렴하게 이용하고 싶은 만 19세 이상 34세 이하 청년 고객.</w:t>
      </w:r>
    </w:p>
    <w:p>
      <w:r>
        <w:t>---</w:t>
      </w:r>
    </w:p>
    <w:p>
      <w:r>
        <w:t>요금제명 : 너겟 34</w:t>
      </w:r>
    </w:p>
    <w:p>
      <w:r>
        <w:t>통신사 : LGU+</w:t>
      </w:r>
    </w:p>
    <w:p>
      <w:r>
        <w:t>이용료 : 34,000원/월</w:t>
      </w:r>
    </w:p>
    <w:p>
      <w:r>
        <w:t>OTT 혜택 : 디즈니+ 스탠다드 30% 할인</w:t>
      </w:r>
    </w:p>
    <w:p>
      <w:r>
        <w:t>주요 특징 : 합리적인 가격으로 데이터와 보안 혜택까지 챙긴 청년 맞춤형 고효율 실속 요금제입니다.</w:t>
      </w:r>
    </w:p>
    <w:p>
      <w:r>
        <w:t>통신망 : 5G</w:t>
      </w:r>
    </w:p>
    <w:p>
      <w:r>
        <w:t>데이터 제공량 : 15GB (속도제한)</w:t>
      </w:r>
    </w:p>
    <w:p>
      <w:r>
        <w:t>음성 제공량 : 제한없음</w:t>
      </w:r>
    </w:p>
    <w:p>
      <w:r>
        <w:t>추천 대상 : 만 19세부터 34세 사이의 고객 중, 기본 데이터(15GB)에 청년 혜택 10GB를 더해 총 27GB의 넉넉한 데이터를 사용하며 보안 서비스를 중요하게 생각하는 실속파 사용자.</w:t>
      </w:r>
    </w:p>
    <w:p>
      <w:r>
        <w:t>---</w:t>
      </w:r>
    </w:p>
    <w:p>
      <w:r>
        <w:t>요금제명 : 너겟 35</w:t>
      </w:r>
    </w:p>
    <w:p>
      <w:r>
        <w:t>통신사 : LGU+</w:t>
      </w:r>
    </w:p>
    <w:p>
      <w:r>
        <w:t>이용료 : 35,000원/월</w:t>
      </w:r>
    </w:p>
    <w:p>
      <w:r>
        <w:t>OTT 혜택 : 디즈니+ 스탠다드 30% 할인</w:t>
      </w:r>
    </w:p>
    <w:p>
      <w:r>
        <w:t>주요 특징 : 3만원대 가격으로 최대 31GB 데이터와 보안 혜택까지 챙길 수 있는 LGU+의 대표적인 유스(Youth) 가성비 플랜입니다.</w:t>
      </w:r>
    </w:p>
    <w:p>
      <w:r>
        <w:t>통신망 : 5G</w:t>
      </w:r>
    </w:p>
    <w:p>
      <w:r>
        <w:t>데이터 제공량 : 17GB (속도제한)</w:t>
      </w:r>
    </w:p>
    <w:p>
      <w:r>
        <w:t>음성 제공량 : 제한없음</w:t>
      </w:r>
    </w:p>
    <w:p>
      <w:r>
        <w:t>추천 대상 : 만 19세부터 34세 사이의 대학생, 사회초년생 등 데이터는 넉넉히 쓰면서 통신비 절약과 보안 혜택(피싱/해킹 안심서비스)을 함께 원하는 합리적인 영 타겟층에게 강력히 추천드립니다.</w:t>
      </w:r>
    </w:p>
    <w:p>
      <w:r>
        <w:t>---</w:t>
      </w:r>
    </w:p>
    <w:p>
      <w:r>
        <w:t>요금제명 : 너겟 36</w:t>
      </w:r>
    </w:p>
    <w:p>
      <w:r>
        <w:t>통신사 : LGU+</w:t>
      </w:r>
    </w:p>
    <w:p>
      <w:r>
        <w:t>이용료 : 36,000원/월</w:t>
      </w:r>
    </w:p>
    <w:p>
      <w:r>
        <w:t>OTT 혜택 : 디즈니+ 스탠다드 30% 할인</w:t>
      </w:r>
    </w:p>
    <w:p>
      <w:r>
        <w:t>주요 특징 : 기본적인 혜택에 청년 및 출시 기념 프로모션을 더해 데이터 가성비를 극대화한 실속형 요금제입니다.</w:t>
      </w:r>
    </w:p>
    <w:p>
      <w:r>
        <w:t>통신망 : 5G</w:t>
      </w:r>
    </w:p>
    <w:p>
      <w:r>
        <w:t>데이터 제공량 : 20GB (속도제한)</w:t>
      </w:r>
    </w:p>
    <w:p>
      <w:r>
        <w:t>음성 제공량 : 제한없음</w:t>
      </w:r>
    </w:p>
    <w:p>
      <w:r>
        <w:t>추천 대상 : 기본 20GB에 최대 14GB의 추가 데이터 혜택을 챙기려는 만 19~34세의 알뜰하고 데이터를 자주 사용하는 청년 고객.</w:t>
      </w:r>
    </w:p>
    <w:p>
      <w:r>
        <w:t>---</w:t>
      </w:r>
    </w:p>
    <w:p>
      <w:r>
        <w:t>요금제명 : 너겟 37</w:t>
      </w:r>
    </w:p>
    <w:p>
      <w:r>
        <w:t>통신사 : LGU+</w:t>
      </w:r>
    </w:p>
    <w:p>
      <w:r>
        <w:t>이용료 : 37,000원/월</w:t>
      </w:r>
    </w:p>
    <w:p>
      <w:r>
        <w:t>OTT 혜택 : 디즈니+ 스탠다드 30% 할인</w:t>
      </w:r>
    </w:p>
    <w:p>
      <w:r>
        <w:t>주요 특징 : LGU+ 너겟 37은 청년층에게 데이터 부스트 혜택과 디지털 보안 안심 서비스까지 제공하는 특화 요금제입니다.</w:t>
      </w:r>
    </w:p>
    <w:p>
      <w:r>
        <w:t>통신망 : 5G</w:t>
      </w:r>
    </w:p>
    <w:p>
      <w:r>
        <w:t>데이터 제공량 : 22GB (속도제한)</w:t>
      </w:r>
    </w:p>
    <w:p>
      <w:r>
        <w:t>음성 제공량 : 제한없음</w:t>
      </w:r>
    </w:p>
    <w:p>
      <w:r>
        <w:t>추천 대상 : 데이터 사용량이 많아 기본 36GB(청년 프로모션 적용 시) 데이터가 필요하며, 피싱/해킹 안심 서비스까지 원하는 만 19세~34세 청년층입니다.</w:t>
      </w:r>
    </w:p>
    <w:p>
      <w:r>
        <w:t>---</w:t>
      </w:r>
    </w:p>
    <w:p>
      <w:r>
        <w:t>요금제명 : 너겟 38</w:t>
      </w:r>
    </w:p>
    <w:p>
      <w:r>
        <w:t>통신사 : LGU+</w:t>
      </w:r>
    </w:p>
    <w:p>
      <w:r>
        <w:t>이용료 : 38,000원/월</w:t>
      </w:r>
    </w:p>
    <w:p>
      <w:r>
        <w:t>OTT 혜택 : 디즈니+ 스탠다드 30% 할인</w:t>
      </w:r>
    </w:p>
    <w:p>
      <w:r>
        <w:t>주요 특징 : 3만 원대 가격으로 통신사 보안 혜택까지 누릴 수 있는 19~34세 맞춤형 초가성비 요금제입니다.</w:t>
      </w:r>
    </w:p>
    <w:p>
      <w:r>
        <w:t>통신망 : 5G</w:t>
      </w:r>
    </w:p>
    <w:p>
      <w:r>
        <w:t>데이터 제공량 : 25GB (속도제한)</w:t>
      </w:r>
    </w:p>
    <w:p>
      <w:r>
        <w:t>음성 제공량 : 제한없음</w:t>
      </w:r>
    </w:p>
    <w:p>
      <w:r>
        <w:t>추천 대상 : 기본 혜택(12GB 추가)을 통해 40GB에 가까운 대용량 데이터를 저렴하게 쓰면서 피싱/해킹 안심 서비스까지 필요한 실속파 청년층(만 19세 이상 만 34세 이하)입니다.</w:t>
      </w:r>
    </w:p>
    <w:p>
      <w:r>
        <w:t>---</w:t>
      </w:r>
    </w:p>
    <w:p>
      <w:r>
        <w:t>요금제명 : 너겟 39</w:t>
      </w:r>
    </w:p>
    <w:p>
      <w:r>
        <w:t>통신사 : LGU+</w:t>
      </w:r>
    </w:p>
    <w:p>
      <w:r>
        <w:t>이용료 : 39,000원/월</w:t>
      </w:r>
    </w:p>
    <w:p>
      <w:r>
        <w:t>OTT 혜택 : 디즈니+ 스탠다드 30% 할인</w:t>
      </w:r>
    </w:p>
    <w:p>
      <w:r>
        <w:t>주요 특징 : 만 34세 이하 청년층에게 데이터 혜택을 집중하여 설계된 맞춤형 고가치 요금제입니다.</w:t>
      </w:r>
    </w:p>
    <w:p>
      <w:r>
        <w:t>통신망 : 5G</w:t>
      </w:r>
    </w:p>
    <w:p>
      <w:r>
        <w:t>데이터 제공량 : 27GB (속도제한)</w:t>
      </w:r>
    </w:p>
    <w:p>
      <w:r>
        <w:t>음성 제공량 : 제한없음</w:t>
      </w:r>
    </w:p>
    <w:p>
      <w:r>
        <w:t>추천 대상 : 데이터 사용량이 많고 온라인 활동이 활발한 만 19세~34세 청년층 중, 보안 혜택까지 더해진 40GB급의 대용량 데이터를 저렴하게 이용하려는 분께 추천합니다.</w:t>
      </w:r>
    </w:p>
    <w:p>
      <w:r>
        <w:t>---</w:t>
      </w:r>
    </w:p>
    <w:p>
      <w:r>
        <w:t>요금제명 : 너겟 40</w:t>
      </w:r>
    </w:p>
    <w:p>
      <w:r>
        <w:t>통신사 : LGU+</w:t>
      </w:r>
    </w:p>
    <w:p>
      <w:r>
        <w:t>이용료 : 40,000원/월</w:t>
      </w:r>
    </w:p>
    <w:p>
      <w:r>
        <w:t>OTT 혜택 : 디즈니+ 스탠다드 30% 할인</w:t>
      </w:r>
    </w:p>
    <w:p>
      <w:r>
        <w:t>주요 특징 : 만 34세 이하 청년 고객에게 넉넉한 데이터 혜택과 안심 보안 서비스를 동시에 제공하는 맞춤형 실속 요금제입니다.</w:t>
      </w:r>
    </w:p>
    <w:p>
      <w:r>
        <w:t>통신망 : 5G</w:t>
      </w:r>
    </w:p>
    <w:p>
      <w:r>
        <w:t>데이터 제공량 : 31GB (속도제한)</w:t>
      </w:r>
    </w:p>
    <w:p>
      <w:r>
        <w:t>음성 제공량 : 제한없음</w:t>
      </w:r>
    </w:p>
    <w:p>
      <w:r>
        <w:t>추천 대상 : 합리적인 요금으로 모바일 라이프를 즐기며, 피싱/해킹 안심 서비스까지 무료로 이용하고 싶은 19세부터 34세 사이의 청년 사용자.</w:t>
      </w:r>
    </w:p>
    <w:p>
      <w:r>
        <w:t>---</w:t>
      </w:r>
    </w:p>
    <w:p>
      <w:r>
        <w:t>요금제명 : 너겟 41</w:t>
      </w:r>
    </w:p>
    <w:p>
      <w:r>
        <w:t>통신사 : LGU+</w:t>
      </w:r>
    </w:p>
    <w:p>
      <w:r>
        <w:t>이용료 : 41,000원/월</w:t>
      </w:r>
    </w:p>
    <w:p>
      <w:r>
        <w:t>OTT 혜택 : 디즈니+ 스탠다드 30% 할인</w:t>
      </w:r>
    </w:p>
    <w:p>
      <w:r>
        <w:t>주요 특징 : 합리적인 가격으로 MZ 세대에게 실질적인 대용량 데이터 혜택을 제공하는 청년 맞춤형 가성비 요금제입니다.</w:t>
      </w:r>
    </w:p>
    <w:p>
      <w:r>
        <w:t>통신망 : 5G</w:t>
      </w:r>
    </w:p>
    <w:p>
      <w:r>
        <w:t>데이터 제공량 : 33GB (속도제한)</w:t>
      </w:r>
    </w:p>
    <w:p>
      <w:r>
        <w:t>음성 제공량 : 제한없음</w:t>
      </w:r>
    </w:p>
    <w:p>
      <w:r>
        <w:t>추천 대상 : 기본 데이터에 15GB를 더해 총 48GB를 사용할 수 있으며, 피싱/해킹 안심 서비스까지 필요한 만 19세 이상 34세 이하 고객님.</w:t>
      </w:r>
    </w:p>
    <w:p>
      <w:r>
        <w:t>---</w:t>
      </w:r>
    </w:p>
    <w:p>
      <w:r>
        <w:t>요금제명 : 너겟 42</w:t>
      </w:r>
    </w:p>
    <w:p>
      <w:r>
        <w:t>통신사 : LGU+</w:t>
      </w:r>
    </w:p>
    <w:p>
      <w:r>
        <w:t>이용료 : 42,000원/월</w:t>
      </w:r>
    </w:p>
    <w:p>
      <w:r>
        <w:t>OTT 혜택 : 디즈니+ 스탠다드 30% 할인</w:t>
      </w:r>
    </w:p>
    <w:p>
      <w:r>
        <w:t>주요 특징 : 만 34세 이하 고객에게 파격적인 추가 데이터를 제공하는 청년 맞춤형 초가성비 요금제입니다.</w:t>
      </w:r>
    </w:p>
    <w:p>
      <w:r>
        <w:t>통신망 : 5G</w:t>
      </w:r>
    </w:p>
    <w:p>
      <w:r>
        <w:t>데이터 제공량 : 36GB (속도제한)</w:t>
      </w:r>
    </w:p>
    <w:p>
      <w:r>
        <w:t>음성 제공량 : 제한없음</w:t>
      </w:r>
    </w:p>
    <w:p>
      <w:r>
        <w:t>추천 대상 : 만 19세부터 만 34세 이하이며, OTT 시청 및 게임 등 월 50GB 내외의 데이터를 저렴한 가격에 이용하고 싶은 청년층입니다.</w:t>
      </w:r>
    </w:p>
    <w:p>
      <w:r>
        <w:t>---</w:t>
      </w:r>
    </w:p>
    <w:p>
      <w:r>
        <w:t>요금제명 : 너겟 43</w:t>
      </w:r>
    </w:p>
    <w:p>
      <w:r>
        <w:t>통신사 : LGU+</w:t>
      </w:r>
    </w:p>
    <w:p>
      <w:r>
        <w:t>이용료 : 43,000원/월</w:t>
      </w:r>
    </w:p>
    <w:p>
      <w:r>
        <w:t>OTT 혜택 : 디즈니+ 스탠다드 30% 할인</w:t>
      </w:r>
    </w:p>
    <w:p>
      <w:r>
        <w:t>주요 특징 : 만 34세 이하 청년 고객에게 압도적인 데이터 가성비를 제공하며, 피싱/해킹 안심 혜택까지 더한 스마트한 고효율 요금제입니다.</w:t>
      </w:r>
    </w:p>
    <w:p>
      <w:r>
        <w:t>통신망 : 5G</w:t>
      </w:r>
    </w:p>
    <w:p>
      <w:r>
        <w:t>데이터 제공량 : 38GB (속도제한)</w:t>
      </w:r>
    </w:p>
    <w:p>
      <w:r>
        <w:t>음성 제공량 : 제한없음</w:t>
      </w:r>
    </w:p>
    <w:p>
      <w:r>
        <w:t>추천 대상 : 저렴한 비용으로 스트리밍과 게임을 마음껏 즐기며, 디지털 보안 서비스까지 무료로 이용하고자 하는 만 19세~34세 청년 고객.</w:t>
      </w:r>
    </w:p>
    <w:p>
      <w:r>
        <w:t>---</w:t>
      </w:r>
    </w:p>
    <w:p>
      <w:r>
        <w:t>요금제명 : 너겟 44</w:t>
      </w:r>
    </w:p>
    <w:p>
      <w:r>
        <w:t>통신사 : LGU+</w:t>
      </w:r>
    </w:p>
    <w:p>
      <w:r>
        <w:t>이용료 : 44,000원/월</w:t>
      </w:r>
    </w:p>
    <w:p>
      <w:r>
        <w:t>OTT 혜택 : 디즈니+ 스탠다드 30% 할인</w:t>
      </w:r>
    </w:p>
    <w:p>
      <w:r>
        <w:t>주요 특징 : 청년층 특화 혜택으로 데이터 효율을 극대화한 가성비 중심 요금제입니다.</w:t>
      </w:r>
    </w:p>
    <w:p>
      <w:r>
        <w:t>통신망 : 5G</w:t>
      </w:r>
    </w:p>
    <w:p>
      <w:r>
        <w:t>데이터 제공량 : 41GB (속도제한)</w:t>
      </w:r>
    </w:p>
    <w:p>
      <w:r>
        <w:t>음성 제공량 : 제한없음</w:t>
      </w:r>
    </w:p>
    <w:p>
      <w:r>
        <w:t>추천 대상 : 만 34세 이하의 청년 중 넉넉한 57GB 데이터(추가 혜택 적용 시)와 피싱/해킹 안심 서비스를 원하는 합리적인 사용자에게 추천합니다.</w:t>
      </w:r>
    </w:p>
    <w:p>
      <w:r>
        <w:t>---</w:t>
      </w:r>
    </w:p>
    <w:p>
      <w:r>
        <w:t>요금제명 : 너겟 45</w:t>
      </w:r>
    </w:p>
    <w:p>
      <w:r>
        <w:t>통신사 : LGU+</w:t>
      </w:r>
    </w:p>
    <w:p>
      <w:r>
        <w:t>이용료 : 45,000원/월</w:t>
      </w:r>
    </w:p>
    <w:p>
      <w:r>
        <w:t>OTT 혜택 : 디즈니+ 스탠다드 30% 할인</w:t>
      </w:r>
    </w:p>
    <w:p>
      <w:r>
        <w:t>주요 특징 : 만 34세 이하 고객이라면 80GB를 제공받는 역대급 데이터 가성비와 보안 혜택을 동시에 누릴 수 있는 요금제입니다.</w:t>
      </w:r>
    </w:p>
    <w:p>
      <w:r>
        <w:t>통신망 : 5G</w:t>
      </w:r>
    </w:p>
    <w:p>
      <w:r>
        <w:t>데이터 제공량 : 50GB (속도제한)</w:t>
      </w:r>
    </w:p>
    <w:p>
      <w:r>
        <w:t>음성 제공량 : 제한없음</w:t>
      </w:r>
    </w:p>
    <w:p>
      <w:r>
        <w:t>추천 대상 : 와이파이 없이 데이터를 헤비하게 사용하며, 피싱 및 해킹으로부터 스마트폰을 보호하고 싶은 19세~34세 청년층에게 추천합니다.</w:t>
      </w:r>
    </w:p>
    <w:p>
      <w:r>
        <w:t>---</w:t>
      </w:r>
    </w:p>
    <w:p>
      <w:r>
        <w:t>요금제명 : 너겟 46</w:t>
      </w:r>
    </w:p>
    <w:p>
      <w:r>
        <w:t>통신사 : LGU+</w:t>
      </w:r>
    </w:p>
    <w:p>
      <w:r>
        <w:t>이용료 : 46,000원/월</w:t>
      </w:r>
    </w:p>
    <w:p>
      <w:r>
        <w:t>OTT 혜택 : 디즈니+ 스탠다드 30% 할인</w:t>
      </w:r>
    </w:p>
    <w:p>
      <w:r>
        <w:t>주요 특징 : 젊은 세대를 위해 넉넉한 데이터와 안심 혜택까지 제공하는 가성비 최적화 요금제입니다.</w:t>
      </w:r>
    </w:p>
    <w:p>
      <w:r>
        <w:t>통신망 : 5G</w:t>
      </w:r>
    </w:p>
    <w:p>
      <w:r>
        <w:t>데이터 제공량 : 80GB (속도제한)</w:t>
      </w:r>
    </w:p>
    <w:p>
      <w:r>
        <w:t>음성 제공량 : 제한없음</w:t>
      </w:r>
    </w:p>
    <w:p>
      <w:r>
        <w:t>추천 대상 : 피싱/해킹 안심 서비스를 무료로 이용하며, (유쓰 혜택으로) 30GB 데이터를 추가로 받고 싶은 만 19세 이상 34세 이하의 데이터 헤비 유저에게 추천합니다.</w:t>
      </w:r>
    </w:p>
    <w:p>
      <w:r>
        <w:t>---</w:t>
      </w:r>
    </w:p>
    <w:p>
      <w:r>
        <w:t>요금제명 : 너겟 47</w:t>
      </w:r>
    </w:p>
    <w:p>
      <w:r>
        <w:t>통신사 : LGU+</w:t>
      </w:r>
    </w:p>
    <w:p>
      <w:r>
        <w:t>이용료 : 47,000원/월</w:t>
      </w:r>
    </w:p>
    <w:p>
      <w:r>
        <w:t>OTT 혜택 : 디즈니+ 스탠다드 30% 할인</w:t>
      </w:r>
    </w:p>
    <w:p>
      <w:r>
        <w:t>주요 특징 : 넉넉한 100GB 기본 데이터와 보안 혜택을 갖춘 청년층을 위한 LGU+의 고성능 가성비 요금제입니다.</w:t>
      </w:r>
    </w:p>
    <w:p>
      <w:r>
        <w:t>통신망 : 5G</w:t>
      </w:r>
    </w:p>
    <w:p>
      <w:r>
        <w:t>데이터 제공량 : 100GB (속도제한)</w:t>
      </w:r>
    </w:p>
    <w:p>
      <w:r>
        <w:t>음성 제공량 : 제한없음</w:t>
      </w:r>
    </w:p>
    <w:p>
      <w:r>
        <w:t>추천 대상 : 만 19세부터 34세 이하 중 월 100GB 이상 데이터를 사용하며, 피싱/해킹 방지 서비스가 필요한 스마트폰 헤비 유저입니다.</w:t>
      </w:r>
    </w:p>
    <w:p>
      <w:r>
        <w:t>---</w:t>
      </w:r>
    </w:p>
    <w:p>
      <w:r>
        <w:t>요금제명 : 너겟 51</w:t>
      </w:r>
    </w:p>
    <w:p>
      <w:r>
        <w:t>통신사 : LGU+</w:t>
      </w:r>
    </w:p>
    <w:p>
      <w:r>
        <w:t>이용료 : 51,000원/월</w:t>
      </w:r>
    </w:p>
    <w:p>
      <w:r>
        <w:t>OTT 혜택 : 디즈니+ 스탠다드 30% 할인</w:t>
      </w:r>
    </w:p>
    <w:p>
      <w:r>
        <w:t>주요 특징 : 청년층에게 최고의 가성비를 제공하는 대용량 데이터 중심 요금제입니다.</w:t>
      </w:r>
    </w:p>
    <w:p>
      <w:r>
        <w:t>통신망 : 5G</w:t>
      </w:r>
    </w:p>
    <w:p>
      <w:r>
        <w:t>데이터 제공량 : 150GB (속도제한)</w:t>
      </w:r>
    </w:p>
    <w:p>
      <w:r>
        <w:t>음성 제공량 : 제한없음</w:t>
      </w:r>
    </w:p>
    <w:p>
      <w:r>
        <w:t>추천 대상 : 데이터 사용량이 월 150GB를 훌쩍 넘기며, 피싱/해킹 등 온라인 보안 혜택이 필요한 만 19세 이상 34세 이하 청년 고객님께 추천합니다.</w:t>
      </w:r>
    </w:p>
    <w:p>
      <w:r>
        <w:t>---</w:t>
      </w:r>
    </w:p>
    <w:p>
      <w:r>
        <w:t>요금제명 : (LTE) 추가 요금 걱정 없는 데이터 69</w:t>
      </w:r>
    </w:p>
    <w:p>
      <w:r>
        <w:t>통신사 : LGU+</w:t>
      </w:r>
    </w:p>
    <w:p>
      <w:r>
        <w:t>이용료 : 69,000원/월</w:t>
      </w:r>
    </w:p>
    <w:p>
      <w:r>
        <w:t>OTT 혜택 : 정보 없음</w:t>
      </w:r>
    </w:p>
    <w:p>
      <w:r>
        <w:t>주요 특징 : 추가 요금 폭탄에 대한 걱정 없이 무제한으로 통화와 데이터를 안정적으로 사용할 수 있도록 설계된 실속형 무제한 요금제입니다.</w:t>
      </w:r>
    </w:p>
    <w:p>
      <w:r>
        <w:t>통신망 : LTE</w:t>
      </w:r>
    </w:p>
    <w:p>
      <w:r>
        <w:t>데이터 제공량 : 0MB (속도제한)</w:t>
      </w:r>
    </w:p>
    <w:p>
      <w:r>
        <w:t>음성 제공량 : 제한없음</w:t>
      </w:r>
    </w:p>
    <w:p>
      <w:r>
        <w:t>추천 대상 : 데이터 사용량이 많지는 않지만 예측이 불가능하여 추가 요금 폭탄을 극도로 피하고 싶으신 분, 업무상 통화가 많아 음성 무제한이 필수인 직장인에게 추천드립니다.</w:t>
      </w:r>
    </w:p>
    <w:p>
      <w:r>
        <w:t>---</w:t>
      </w:r>
    </w:p>
    <w:p>
      <w:r>
        <w:t>요금제명 : 현역병사 데이터 55</w:t>
      </w:r>
    </w:p>
    <w:p>
      <w:r>
        <w:t>통신사 : LGU+</w:t>
      </w:r>
    </w:p>
    <w:p>
      <w:r>
        <w:t>이용료 : 55,000원/월</w:t>
      </w:r>
    </w:p>
    <w:p>
      <w:r>
        <w:t>OTT 혜택 : 정보 없음</w:t>
      </w:r>
    </w:p>
    <w:p>
      <w:r>
        <w:t>주요 특징 : 현역 병사 고객님만을 위해 설계되어 음성 통화에 집중된 맞춤형 특화 요금제입니다.</w:t>
      </w:r>
    </w:p>
    <w:p>
      <w:r>
        <w:t>통신망 : LTE</w:t>
      </w:r>
    </w:p>
    <w:p>
      <w:r>
        <w:t>데이터 제공량 : 0MB (속도제한)</w:t>
      </w:r>
    </w:p>
    <w:p>
      <w:r>
        <w:t>음성 제공량 : 제한없음</w:t>
      </w:r>
    </w:p>
    <w:p>
      <w:r>
        <w:t>추천 대상 : 부대 내에서 데이터 사용이 제한적이거나, 휴가 중에도 주로 전화 통화 위주로 통신하는 현역 병사 고객님.</w:t>
      </w:r>
    </w:p>
    <w:p>
      <w:r>
        <w:t>---</w:t>
      </w:r>
    </w:p>
    <w:p>
      <w:r>
        <w:t>요금제명 : 현역병사 데이터 33</w:t>
      </w:r>
    </w:p>
    <w:p>
      <w:r>
        <w:t>통신사 : LGU+</w:t>
      </w:r>
    </w:p>
    <w:p>
      <w:r>
        <w:t>이용료 : 33,000원/월</w:t>
      </w:r>
    </w:p>
    <w:p>
      <w:r>
        <w:t>OTT 혜택 : 정보 없음</w:t>
      </w:r>
    </w:p>
    <w:p>
      <w:r>
        <w:t>주요 특징 : 현역 병사들을 위해 설계된, 제한된 환경에 최적화된 저가형 실속 요금제입니다.</w:t>
      </w:r>
    </w:p>
    <w:p>
      <w:r>
        <w:t>통신망 : LTE</w:t>
      </w:r>
    </w:p>
    <w:p>
      <w:r>
        <w:t>데이터 제공량 : 2GB (속도제한)</w:t>
      </w:r>
    </w:p>
    <w:p>
      <w:r>
        <w:t>음성 제공량 : 제한없음</w:t>
      </w:r>
    </w:p>
    <w:p>
      <w:r>
        <w:t>추천 대상 : 부대 내 와이파이 환경을 주로 사용하며, 외출/외박 시 필요한 최소한의 데이터와 무제한 음성이 필요한 현역 병사입니다.</w:t>
      </w:r>
    </w:p>
    <w:p>
      <w:r>
        <w:t>---</w:t>
      </w:r>
    </w:p>
    <w:p>
      <w:r>
        <w:t>요금제명 : (LTE) 추가 요금 걱정 없는 데이터 시니어 69</w:t>
      </w:r>
    </w:p>
    <w:p>
      <w:r>
        <w:t>통신사 : LGU+</w:t>
      </w:r>
    </w:p>
    <w:p>
      <w:r>
        <w:t>이용료 : 69,000원/월</w:t>
      </w:r>
    </w:p>
    <w:p>
      <w:r>
        <w:t>OTT 혜택 : 정보 없음</w:t>
      </w:r>
    </w:p>
    <w:p>
      <w:r>
        <w:t>주요 특징 : 추가 요금 걱정 없이 통화는 무제한으로, 위치정보 서비스까지 제공하는 어르신 맞춤 안심 요금제입니다.</w:t>
      </w:r>
    </w:p>
    <w:p>
      <w:r>
        <w:t>통신망 : LTE</w:t>
      </w:r>
    </w:p>
    <w:p>
      <w:r>
        <w:t>데이터 제공량 : 0MB (속도제한)</w:t>
      </w:r>
    </w:p>
    <w:p>
      <w:r>
        <w:t>음성 제공량 : 제한없음</w:t>
      </w:r>
    </w:p>
    <w:p>
      <w:r>
        <w:t>추천 대상 : 스마트폰 사용이 익숙하지 않아 데이터를 거의 쓰지 않고, 통화량이 많으며 자녀들이 안전 확인을 원하는 어르신 고객님께 추천드립니다.</w:t>
      </w:r>
    </w:p>
    <w:p>
      <w:r>
        <w:t>---</w:t>
      </w:r>
    </w:p>
    <w:p>
      <w:r>
        <w:t>요금제명 : (LTE) 추가 요금 걱정 없는 데이터 청소년 69</w:t>
      </w:r>
    </w:p>
    <w:p>
      <w:r>
        <w:t>통신사 : LGU+</w:t>
      </w:r>
    </w:p>
    <w:p>
      <w:r>
        <w:t>이용료 : 69,000원/월</w:t>
      </w:r>
    </w:p>
    <w:p>
      <w:r>
        <w:t>OTT 혜택 : 정보 없음</w:t>
      </w:r>
    </w:p>
    <w:p>
      <w:r>
        <w:t>주요 특징 : 추가 요금 걱정 없이 정해진 월 요금으로 청소년에게 특화된 데이터 관리 환경을 제공하는 요금제입니다.</w:t>
      </w:r>
    </w:p>
    <w:p>
      <w:r>
        <w:t>통신망 : LTE</w:t>
      </w:r>
    </w:p>
    <w:p>
      <w:r>
        <w:t>데이터 제공량 : 0MB (속도제한)</w:t>
      </w:r>
    </w:p>
    <w:p>
      <w:r>
        <w:t>음성 제공량 : 제한없음</w:t>
      </w:r>
    </w:p>
    <w:p>
      <w:r>
        <w:t>추천 대상 : 통화량이 많아 음성 무제한이 필수이며, 자녀의 데이터 사용량과 관계없이 정해진 월 요금을 납부하여 가계 통신비를 예측하고 싶은 학부모님 (주로 중고등학생 자녀).</w:t>
      </w:r>
    </w:p>
    <w:p>
      <w:r>
        <w:t>---</w:t>
      </w:r>
    </w:p>
    <w:p>
      <w:r>
        <w:t>요금제명 : LTE 다이렉트 45</w:t>
      </w:r>
    </w:p>
    <w:p>
      <w:r>
        <w:t>통신사 : LGU+</w:t>
      </w:r>
    </w:p>
    <w:p>
      <w:r>
        <w:t>이용료 : 45,000원/월</w:t>
      </w:r>
    </w:p>
    <w:p>
      <w:r>
        <w:t>OTT 혜택 : 정보 없음</w:t>
      </w:r>
    </w:p>
    <w:p>
      <w:r>
        <w:t>주요 특징 : 데이터 사용 부담 없이 오직 무제한 통화만을 원하시는 분들을 위한 극단적 실속파 요금제입니다.</w:t>
      </w:r>
    </w:p>
    <w:p>
      <w:r>
        <w:t>통신망 : LTE</w:t>
      </w:r>
    </w:p>
    <w:p>
      <w:r>
        <w:t>데이터 제공량 : 0MB (속도제한)</w:t>
      </w:r>
    </w:p>
    <w:p>
      <w:r>
        <w:t>음성 제공량 : 제한없음</w:t>
      </w:r>
    </w:p>
    <w:p>
      <w:r>
        <w:t>추천 대상 : 데이터를 아예 사용하지 않으며(Wi-Fi만 사용), 업무상 통화가 필수적인 세컨드 폰 사용자 또는 통화량이 많은 어르신에게 적합합니다.</w:t>
      </w:r>
    </w:p>
    <w:p>
      <w:r>
        <w:t>---</w:t>
      </w:r>
    </w:p>
    <w:p>
      <w:r>
        <w:t>요금제명 : 유쓰 5G 데이터 레귤러</w:t>
      </w:r>
    </w:p>
    <w:p>
      <w:r>
        <w:t>통신사 : LGU+</w:t>
      </w:r>
    </w:p>
    <w:p>
      <w:r>
        <w:t>이용료 : 63,000원/월</w:t>
      </w:r>
    </w:p>
    <w:p>
      <w:r>
        <w:t>OTT 혜택 : 정보 없음</w:t>
      </w:r>
    </w:p>
    <w:p>
      <w:r>
        <w:t>주요 특징 : 청년 고객의 모바일 사용 패턴을 고려하여 데이터 걱정 없이 안정적인 사용이 가능한 중간 단계의 요금제입니다.</w:t>
      </w:r>
    </w:p>
    <w:p>
      <w:r>
        <w:t>통신망 : 5G</w:t>
      </w:r>
    </w:p>
    <w:p>
      <w:r>
        <w:t>데이터 제공량 : 70GB (속도제한)</w:t>
      </w:r>
    </w:p>
    <w:p>
      <w:r>
        <w:t>음성 제공량 : 제한없음</w:t>
      </w:r>
    </w:p>
    <w:p>
      <w:r>
        <w:t>추천 대상 : 월 30~50GB 이상을 꾸준히 사용하며, 완전 무제한 요금제가 부담스러운 20대 대학생이나 사회 초년생입니다.</w:t>
      </w:r>
    </w:p>
    <w:p>
      <w:r>
        <w:t>---</w:t>
      </w:r>
    </w:p>
    <w:p>
      <w:r>
        <w:t>요금제명 : 유쓰 5G 데이터 슈퍼</w:t>
      </w:r>
    </w:p>
    <w:p>
      <w:r>
        <w:t>통신사 : LGU+</w:t>
      </w:r>
    </w:p>
    <w:p>
      <w:r>
        <w:t>이용료 : 68,000원/월</w:t>
      </w:r>
    </w:p>
    <w:p>
      <w:r>
        <w:t>OTT 혜택 : 정보 없음</w:t>
      </w:r>
    </w:p>
    <w:p>
      <w:r>
        <w:t>주요 특징 : 청년들이 데이터를 눈치 보지 않고 마음껏 쓸 수 있도록 설계된 대용량 5G 실속 요금제입니다.</w:t>
      </w:r>
    </w:p>
    <w:p>
      <w:r>
        <w:t>통신망 : 5G</w:t>
      </w:r>
    </w:p>
    <w:p>
      <w:r>
        <w:t>데이터 제공량 : 135GB (속도제한)</w:t>
      </w:r>
    </w:p>
    <w:p>
      <w:r>
        <w:t>음성 제공량 : 제한없음</w:t>
      </w:r>
    </w:p>
    <w:p>
      <w:r>
        <w:t>추천 대상 : 매일 넷플릭스, 유튜브 시청과 모바일 게임을 즐겨 하며 데이터 절약을 고민하고 싶지 않은 20~30대 청년 고객입니다.</w:t>
      </w:r>
    </w:p>
    <w:p>
      <w:r>
        <w:t>---</w:t>
      </w:r>
    </w:p>
    <w:p>
      <w:r>
        <w:t>요금제명 : 유쓰 5G 데이터 플러스</w:t>
      </w:r>
    </w:p>
    <w:p>
      <w:r>
        <w:t>통신사 : LGU+</w:t>
      </w:r>
    </w:p>
    <w:p>
      <w:r>
        <w:t>이용료 : 66,000원/월</w:t>
      </w:r>
    </w:p>
    <w:p>
      <w:r>
        <w:t>OTT 혜택 : 정보 없음</w:t>
      </w:r>
    </w:p>
    <w:p>
      <w:r>
        <w:t>주요 특징 : 20대 고객에게 최적화된 이름처럼, 데이터를 넉넉하게 쓰는 청년을 위한 실속형 대용량 요금제입니다.</w:t>
      </w:r>
    </w:p>
    <w:p>
      <w:r>
        <w:t>통신망 : 5G</w:t>
      </w:r>
    </w:p>
    <w:p>
      <w:r>
        <w:t>데이터 제공량 : 110GB (속도제한)</w:t>
      </w:r>
    </w:p>
    <w:p>
      <w:r>
        <w:t>음성 제공량 : 제한없음</w:t>
      </w:r>
    </w:p>
    <w:p>
      <w:r>
        <w:t>추천 대상 : 매달 웹툰, OTT, 고화질 영상 시청 등 데이터 사용량이 100GB를 꾸준히 넘기면서도 무제한 요금제는 부담스러운 대학생 및 사회 초년생입니다.</w:t>
      </w:r>
    </w:p>
    <w:p>
      <w:r>
        <w:t>---</w:t>
      </w:r>
    </w:p>
    <w:p>
      <w:r>
        <w:t>요금제명 : 유쓰 5G 라이트+</w:t>
      </w:r>
    </w:p>
    <w:p>
      <w:r>
        <w:t>통신사 : LGU+</w:t>
      </w:r>
    </w:p>
    <w:p>
      <w:r>
        <w:t>이용료 : 55,000원/월</w:t>
      </w:r>
    </w:p>
    <w:p>
      <w:r>
        <w:t>OTT 혜택 : 정보 없음</w:t>
      </w:r>
    </w:p>
    <w:p>
      <w:r>
        <w:t>주요 특징 : 합리적인 가격으로 5G를 시작하는 젊은 사용자들을 위한 실속파 입문 요금제입니다.</w:t>
      </w:r>
    </w:p>
    <w:p>
      <w:r>
        <w:t>통신망 : 5G</w:t>
      </w:r>
    </w:p>
    <w:p>
      <w:r>
        <w:t>데이터 제공량 : 26GB (속도제한)</w:t>
      </w:r>
    </w:p>
    <w:p>
      <w:r>
        <w:t>음성 제공량 : 제한없음</w:t>
      </w:r>
    </w:p>
    <w:p>
      <w:r>
        <w:t>추천 대상 : Wi-Fi 환경이 주를 이루며, 5G 라이트 요금으로 데이터 26GB가 충분한 실속파 대학생이나 사회 초년생에게 추천합니다.</w:t>
      </w:r>
    </w:p>
    <w:p>
      <w:r>
        <w:t>---</w:t>
      </w:r>
    </w:p>
    <w:p>
      <w:r>
        <w:t>요금제명 : 유쓰 5G 미니</w:t>
      </w:r>
    </w:p>
    <w:p>
      <w:r>
        <w:t>통신사 : LGU+</w:t>
      </w:r>
    </w:p>
    <w:p>
      <w:r>
        <w:t>이용료 : 37,000원/월</w:t>
      </w:r>
    </w:p>
    <w:p>
      <w:r>
        <w:t>OTT 혜택 : 정보 없음</w:t>
      </w:r>
    </w:p>
    <w:p>
      <w:r>
        <w:t>주요 특징 : 5G 서비스를 가장 저렴하게 이용하면서 필수적인 데이터를 확보하는 실속형 미니 요금제입니다.</w:t>
      </w:r>
    </w:p>
    <w:p>
      <w:r>
        <w:t>통신망 : 5G</w:t>
      </w:r>
    </w:p>
    <w:p>
      <w:r>
        <w:t>데이터 제공량 : 9GB (속도제한)</w:t>
      </w:r>
    </w:p>
    <w:p>
      <w:r>
        <w:t>음성 제공량 : 제한없음</w:t>
      </w:r>
    </w:p>
    <w:p>
      <w:r>
        <w:t>추천 대상 : 통화량이 많고 주로 와이파이 환경에 머물러 데이터 9GB로 충분한 대학생이나 라이트 5G 입문자에게 적합합니다.</w:t>
      </w:r>
    </w:p>
    <w:p>
      <w:r>
        <w:t>---</w:t>
      </w:r>
    </w:p>
    <w:p>
      <w:r>
        <w:t>요금제명 : 유쓰 5G 베이직+</w:t>
      </w:r>
    </w:p>
    <w:p>
      <w:r>
        <w:t>통신사 : LGU+</w:t>
      </w:r>
    </w:p>
    <w:p>
      <w:r>
        <w:t>이용료 : 59,000원/월</w:t>
      </w:r>
    </w:p>
    <w:p>
      <w:r>
        <w:t>OTT 혜택 : 정보 없음</w:t>
      </w:r>
    </w:p>
    <w:p>
      <w:r>
        <w:t>주요 특징 : 젊은 고객층의 합리적인 5G 라이프를 지원하는 실속형 베이직 요금제입니다.</w:t>
      </w:r>
    </w:p>
    <w:p>
      <w:r>
        <w:t>통신망 : 5G</w:t>
      </w:r>
    </w:p>
    <w:p>
      <w:r>
        <w:t>데이터 제공량 : 36GB (속도제한)</w:t>
      </w:r>
    </w:p>
    <w:p>
      <w:r>
        <w:t>음성 제공량 : 제한없음</w:t>
      </w:r>
    </w:p>
    <w:p>
      <w:r>
        <w:t>추천 대상 : 와이파이 환경이 있는 학교나 직장에서 주로 활동하며, 넉넉한 양의 5G 데이터를 합리적인 가격에 원하는 20대 대학생 또는 사회 초년생.</w:t>
      </w:r>
    </w:p>
    <w:p>
      <w:r>
        <w:t>---</w:t>
      </w:r>
    </w:p>
    <w:p>
      <w:r>
        <w:t>요금제명 : 유쓰 5G 스탠다드</w:t>
      </w:r>
    </w:p>
    <w:p>
      <w:r>
        <w:t>통신사 : LGU+</w:t>
      </w:r>
    </w:p>
    <w:p>
      <w:r>
        <w:t>이용료 : 75,000원/월</w:t>
      </w:r>
    </w:p>
    <w:p>
      <w:r>
        <w:t>OTT 혜택 : 정보 없음</w:t>
      </w:r>
    </w:p>
    <w:p>
      <w:r>
        <w:t>주요 특징 : 데이터 걱정 없이 넉넉하게 사용하고 싶은 20대를 위한 준 무제한 데이터 안심 요금제입니다.</w:t>
      </w:r>
    </w:p>
    <w:p>
      <w:r>
        <w:t>통신망 : 5G</w:t>
      </w:r>
    </w:p>
    <w:p>
      <w:r>
        <w:t>데이터 제공량 : 210GB (속도제한)</w:t>
      </w:r>
    </w:p>
    <w:p>
      <w:r>
        <w:t>음성 제공량 : 제한없음</w:t>
      </w:r>
    </w:p>
    <w:p>
      <w:r>
        <w:t>추천 대상 : 매일 유튜브, 넷플릭스 등 대용량 스트리밍을 즐기거나 테더링 사용이 잦아 무제한에 준하는 데이터(210GB)가 꼭 필요하지만, 8~9만원대 완전 무제한 요금제가 부담스러운 20대입니다.</w:t>
      </w:r>
    </w:p>
    <w:p>
      <w:r>
        <w:t>---</w:t>
      </w:r>
    </w:p>
    <w:p>
      <w:r>
        <w:t>요금제명 : 유쓰 5G 스탠다드 에센셜</w:t>
      </w:r>
    </w:p>
    <w:p>
      <w:r>
        <w:t>통신사 : LGU+</w:t>
      </w:r>
    </w:p>
    <w:p>
      <w:r>
        <w:t>이용료 : 70,000원/월</w:t>
      </w:r>
    </w:p>
    <w:p>
      <w:r>
        <w:t>OTT 혜택 : 정보 없음</w:t>
      </w:r>
    </w:p>
    <w:p>
      <w:r>
        <w:t>주요 특징 : 청년층의 데이터 소비 패턴에 맞춰 넉넉함과 합리성을 겸비한 5G 준무제한 플랜입니다.</w:t>
      </w:r>
    </w:p>
    <w:p>
      <w:r>
        <w:t>통신망 : 5G</w:t>
      </w:r>
    </w:p>
    <w:p>
      <w:r>
        <w:t>데이터 제공량 : 185GB (속도제한)</w:t>
      </w:r>
    </w:p>
    <w:p>
      <w:r>
        <w:t>음성 제공량 : 제한없음</w:t>
      </w:r>
    </w:p>
    <w:p>
      <w:r>
        <w:t>추천 대상 : 매일 OTT 시청, 고화질 스트리밍, 모바일 게임 등 데이터 사용량이 많아 185GB가 부담 없이 넉넉한 유쓰(청년층) 고객님께 권해드립니다.</w:t>
      </w:r>
    </w:p>
    <w:p>
      <w:r>
        <w:t>---</w:t>
      </w:r>
    </w:p>
    <w:p>
      <w:r>
        <w:t>요금제명 : 유쓰 5G 슬림+</w:t>
      </w:r>
    </w:p>
    <w:p>
      <w:r>
        <w:t>통신사 : LGU+</w:t>
      </w:r>
    </w:p>
    <w:p>
      <w:r>
        <w:t>이용료 : 47,000원/월</w:t>
      </w:r>
    </w:p>
    <w:p>
      <w:r>
        <w:t>OTT 혜택 : 정보 없음</w:t>
      </w:r>
    </w:p>
    <w:p>
      <w:r>
        <w:t>주요 특징 : 합리적인 가격으로 5G 데이터를 알뜰하게 이용하려는 20대 실속파를 위한 요금제입니다.</w:t>
      </w:r>
    </w:p>
    <w:p>
      <w:r>
        <w:t>통신망 : 5G</w:t>
      </w:r>
    </w:p>
    <w:p>
      <w:r>
        <w:t>데이터 제공량 : 15GB (속도제한)</w:t>
      </w:r>
    </w:p>
    <w:p>
      <w:r>
        <w:t>음성 제공량 : 제한없음</w:t>
      </w:r>
    </w:p>
    <w:p>
      <w:r>
        <w:t>추천 대상 : 학교나 회사에서 주로 와이파이를 사용하며, 통신비를 절약하면서도 데이터 부족을 겪고 싶지 않은 대학생 및 사회 초년생 고객님께 추천드립니다.</w:t>
      </w:r>
    </w:p>
    <w:p>
      <w:r>
        <w:t>---</w:t>
      </w:r>
    </w:p>
    <w:p>
      <w:r>
        <w:t>요금제명 : 유쓰 5G 심플+</w:t>
      </w:r>
    </w:p>
    <w:p>
      <w:r>
        <w:t>통신사 : LGU+</w:t>
      </w:r>
    </w:p>
    <w:p>
      <w:r>
        <w:t>이용료 : 61,000원/월</w:t>
      </w:r>
    </w:p>
    <w:p>
      <w:r>
        <w:t>OTT 혜택 : 정보 없음</w:t>
      </w:r>
    </w:p>
    <w:p>
      <w:r>
        <w:t>주요 특징 : 5G 무제한 요금제가 부담스러운 20대 고객님을 위한 실속과 만족을 잡은 유쓰 전용 요금제입니다.</w:t>
      </w:r>
    </w:p>
    <w:p>
      <w:r>
        <w:t>통신망 : 5G</w:t>
      </w:r>
    </w:p>
    <w:p>
      <w:r>
        <w:t>데이터 제공량 : 41GB (속도제한)</w:t>
      </w:r>
    </w:p>
    <w:p>
      <w:r>
        <w:t>음성 제공량 : 제한없음</w:t>
      </w:r>
    </w:p>
    <w:p>
      <w:r>
        <w:t>추천 대상 : 캠퍼스나 직장에서 와이파이를 주로 이용하며, 이동 중 월 40GB 내외의 데이터를 알뜰하게 소비하려는 활동적인 20대 고객님.</w:t>
      </w:r>
    </w:p>
    <w:p>
      <w:r>
        <w:t>---</w:t>
      </w:r>
    </w:p>
    <w:p>
      <w:r>
        <w:t>요금제명 : 추가 요금 걱정 없는 데이터 청소년 33</w:t>
      </w:r>
    </w:p>
    <w:p>
      <w:r>
        <w:t>통신사 : LGU+</w:t>
      </w:r>
    </w:p>
    <w:p>
      <w:r>
        <w:t>이용료 : 33,000원/월</w:t>
      </w:r>
    </w:p>
    <w:p>
      <w:r>
        <w:t>OTT 혜택 : 정보 없음</w:t>
      </w:r>
    </w:p>
    <w:p>
      <w:r>
        <w:t>주요 특징 : 추가 요금 폭탄 걱정 없이 음성과 통화를 마음껏 누릴 수 있는 초저가 실속형 요금제입니다.</w:t>
      </w:r>
    </w:p>
    <w:p>
      <w:r>
        <w:t>통신망 : LTE</w:t>
      </w:r>
    </w:p>
    <w:p>
      <w:r>
        <w:t>데이터 제공량 : 2GB (속도제한)</w:t>
      </w:r>
    </w:p>
    <w:p>
      <w:r>
        <w:t>음성 제공량 : 제한없음</w:t>
      </w:r>
    </w:p>
    <w:p>
      <w:r>
        <w:t>추천 대상 : 데이터를 거의 쓰지 않고 집/학교 와이파이 환경에서 주로 사용하며, 스마트폰을 처음 사용하는 초등학생이나 중학생 자녀에게 적합합니다.</w:t>
      </w:r>
    </w:p>
    <w:p>
      <w:r>
        <w:t>---</w:t>
      </w:r>
    </w:p>
    <w:p>
      <w:r>
        <w:t>요금제명 : 추가 요금 걱정 없는 데이터 청소년 59</w:t>
      </w:r>
    </w:p>
    <w:p>
      <w:r>
        <w:t>통신사 : LGU+</w:t>
      </w:r>
    </w:p>
    <w:p>
      <w:r>
        <w:t>이용료 : 59,000원/월</w:t>
      </w:r>
    </w:p>
    <w:p>
      <w:r>
        <w:t>OTT 혜택 : 정보 없음</w:t>
      </w:r>
    </w:p>
    <w:p>
      <w:r>
        <w:t>주요 특징 : 추가 과금 없이 데이터를 제어하며 통화는 자유롭게 쓰는 청소년 맞춤 관리형 요금제입니다.</w:t>
      </w:r>
    </w:p>
    <w:p>
      <w:r>
        <w:t>통신망 : LTE</w:t>
      </w:r>
    </w:p>
    <w:p>
      <w:r>
        <w:t>데이터 제공량 : 9GB (속도제한)</w:t>
      </w:r>
    </w:p>
    <w:p>
      <w:r>
        <w:t>음성 제공량 : 제한없음</w:t>
      </w:r>
    </w:p>
    <w:p>
      <w:r>
        <w:t>추천 대상 : 데이터 사용량은 일정하나, 추가 요금 없이 정해진 범위 내에서 통화와 데이터를 사용하고 싶은 중/고등학생에게 적합합니다.</w:t>
      </w:r>
    </w:p>
    <w:p>
      <w:r>
        <w:t>---</w:t>
      </w:r>
    </w:p>
    <w:p>
      <w:r>
        <w:t>요금제명 : 5G 시그니처</w:t>
      </w:r>
    </w:p>
    <w:p>
      <w:r>
        <w:t>통신사 : LGU+</w:t>
      </w:r>
    </w:p>
    <w:p>
      <w:r>
        <w:t>이용료 : 130,000원/월</w:t>
      </w:r>
    </w:p>
    <w:p>
      <w:r>
        <w:t>OTT 혜택 : 넷플릭스, 디즈니+, 티빙, 유튜브 프리미엄 스탠다드 무료</w:t>
      </w:r>
    </w:p>
    <w:p>
      <w:r>
        <w:t>주요 특징 : LGU+ 5G 라인업 중 속도와 용량에 제한이 없는 완전한 자유를 보장하는 최상위 프리미엄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용량 제한은 물론, 속도 저하 걱정 없이 최고 품질의 모바일 환경을 유지해야 하는 전문직 또는 VIP 고객님께 추천드립니다.</w:t>
      </w:r>
    </w:p>
    <w:p>
      <w:r>
        <w:t>---</w:t>
      </w:r>
    </w:p>
    <w:p>
      <w:r>
        <w:t>요금제명 : 5G 프리미어 레귤러</w:t>
      </w:r>
    </w:p>
    <w:p>
      <w:r>
        <w:t>통신사 : LGU+</w:t>
      </w:r>
    </w:p>
    <w:p>
      <w:r>
        <w:t>이용료 : 95,000원/월</w:t>
      </w:r>
    </w:p>
    <w:p>
      <w:r>
        <w:t>OTT 혜택 : 디즈니+ 스탠다드 40% 할인</w:t>
      </w:r>
    </w:p>
    <w:p>
      <w:r>
        <w:t>주요 특징 : 5G 시대를 완벽하게 누릴 수 있는 데이터/음성 완전 무제한의 핵심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데이터 잔량 확인 없이 항상 최고 속도로 고화질 콘텐츠 시청, 모바일 게임, 테더링을 이용하는 헤비 모바일 사용자분들입니다.</w:t>
      </w:r>
    </w:p>
    <w:p>
      <w:r>
        <w:t>---</w:t>
      </w:r>
    </w:p>
    <w:p>
      <w:r>
        <w:t>요금제명 : 5G 프리미어 슈퍼</w:t>
      </w:r>
    </w:p>
    <w:p>
      <w:r>
        <w:t>통신사 : LGU+</w:t>
      </w:r>
    </w:p>
    <w:p>
      <w:r>
        <w:t>이용료 : 115,000원/월</w:t>
      </w:r>
    </w:p>
    <w:p>
      <w:r>
        <w:t>OTT 혜택 : 넷플릭스, 디즈니+, 티빙, 유튜브 프리미엄 프리미엄 10,450원 할인</w:t>
      </w:r>
    </w:p>
    <w:p>
      <w:r>
        <w:t>주요 특징 : LGU+에서 제공하는 최고 수준의 데이터 자유와 집안 보안을 동시에 챙기는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5G 데이터를 마음껏 사용하는 것은 기본이며, '우리집지킴이 도어캠' 혜택을 활용하여 집안 보안 강화까지 원하는 헤비유저에게 추천합니다.</w:t>
      </w:r>
    </w:p>
    <w:p>
      <w:r>
        <w:t>---</w:t>
      </w:r>
    </w:p>
    <w:p>
      <w:r>
        <w:t>요금제명 : 5G 프리미어 에센셜</w:t>
      </w:r>
    </w:p>
    <w:p>
      <w:r>
        <w:t>통신사 : LGU+</w:t>
      </w:r>
    </w:p>
    <w:p>
      <w:r>
        <w:t>이용료 : 85,000원/월</w:t>
      </w:r>
    </w:p>
    <w:p>
      <w:r>
        <w:t>OTT 혜택 : 디즈니+ 스탠다드 40% 할인</w:t>
      </w:r>
    </w:p>
    <w:p>
      <w:r>
        <w:t>주요 특징 : 무제한 5G를 제공하며, 데이터를 나눠 쓰는 유쓰(Youth) 혜택까지 강화한 핵심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5G 데이터 사용량이 많은 동시에, 만 29세 이하의 청소년이나 대학생 자녀에게 공유 데이터를 제공하려는 분께 적합합니다.</w:t>
      </w:r>
    </w:p>
    <w:p>
      <w:r>
        <w:t>---</w:t>
      </w:r>
    </w:p>
    <w:p>
      <w:r>
        <w:t>요금제명 : 5G 프리미어 플러스</w:t>
      </w:r>
    </w:p>
    <w:p>
      <w:r>
        <w:t>통신사 : LGU+</w:t>
      </w:r>
    </w:p>
    <w:p>
      <w:r>
        <w:t>이용료 : 105,000원/월</w:t>
      </w:r>
    </w:p>
    <w:p>
      <w:r>
        <w:t>OTT 혜택 : 넷플릭스, 디즈니+, 티빙, 유튜브 프리미엄 프리미엄 10,450원 할인</w:t>
      </w:r>
    </w:p>
    <w:p>
      <w:r>
        <w:t>주요 특징 : 데이터와 통화 사용에 일체의 제약 없이 최고 수준의 자유를 누리는 프리미엄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영상 시청, 테더링, 모바일 게임 등 데이터 사용량이 압도적으로 많아 속도 저하를 용납할 수 없는 최상위 헤비 유저분들께 추천합니다.</w:t>
      </w:r>
    </w:p>
    <w:p>
      <w:r>
        <w:t>---</w:t>
      </w:r>
    </w:p>
    <w:p>
      <w:r>
        <w:t>요금제명 : Global Unlimited</w:t>
      </w:r>
    </w:p>
    <w:p>
      <w:r>
        <w:t>통신사 : LGU+</w:t>
      </w:r>
    </w:p>
    <w:p>
      <w:r>
        <w:t>이용료 : 85,000원/월</w:t>
      </w:r>
    </w:p>
    <w:p>
      <w:r>
        <w:t>OTT 혜택 : 정보 없음</w:t>
      </w:r>
    </w:p>
    <w:p>
      <w:r>
        <w:t>주요 특징 : 해외 통화와 로밍 혜택까지 아우르는 LGU+의 글로벌 특화형 프리미엄 무제한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200분</w:t>
      </w:r>
    </w:p>
    <w:p>
      <w:r>
        <w:t>추천 대상 : 해외 출장이나 국제 교류가 잦아 국제전화 90분 무료와 로밍 데이터 2배 혜택이 꼭 필요한 글로벌 사용자에게 추천드립니다.</w:t>
      </w:r>
    </w:p>
    <w:p>
      <w:r>
        <w:t>---</w:t>
      </w:r>
    </w:p>
    <w:p>
      <w:r>
        <w:t>요금제명 : 너겟 59</w:t>
      </w:r>
    </w:p>
    <w:p>
      <w:r>
        <w:t>통신사 : LGU+</w:t>
      </w:r>
    </w:p>
    <w:p>
      <w:r>
        <w:t>이용료 : 59,000원/월</w:t>
      </w:r>
    </w:p>
    <w:p>
      <w:r>
        <w:t>OTT 혜택 : 디즈니+ 스탠다드 40% 할인</w:t>
      </w:r>
    </w:p>
    <w:p>
      <w:r>
        <w:t>주요 특징 : 데이터 걱정 없이 안전하고 프리미엄급 혜택을 누릴 수 있는 LGU+의 영(Young) 무제한 플랜입니다.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만 19세부터 34세 이하로, 태블릿이나 노트북에 데이터를 나눠 쓰거나(60GB 추가), VIP 혜택을 중시하는 영(Young) 데이터 헤비 유저입니다.</w:t>
      </w:r>
    </w:p>
    <w:p>
      <w:r>
        <w:t>---</w:t>
      </w:r>
    </w:p>
    <w:p>
      <w:r>
        <w:t>요금제명 : 너겟 65</w:t>
      </w:r>
    </w:p>
    <w:p>
      <w:r>
        <w:t>통신사 : LGU+</w:t>
      </w:r>
    </w:p>
    <w:p>
      <w:r>
        <w:t>이용료 : 65,000원/월</w:t>
      </w:r>
    </w:p>
    <w:p>
      <w:r>
        <w:t>OTT 혜택 : 디즈니+, 티빙 스탠다드 무료</w:t>
      </w:r>
    </w:p>
    <w:p>
      <w:r>
        <w:t>주요 특징 : 무제한 데이터 사용은 기본, 젊은 고객을 위한 고성능 혜택이 강화된 VIP 청년 전용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만 19세~34세로, 태블릿이나 노트북에 공유 데이터 60GB가 필수적이며 멤버십 VIP 혜택을 중요하게 여기는 청년층.</w:t>
      </w:r>
    </w:p>
    <w:p>
      <w:r>
        <w:t>---</w:t>
      </w:r>
    </w:p>
    <w:p>
      <w:r>
        <w:t>요금제명 : 너겟 69</w:t>
      </w:r>
    </w:p>
    <w:p>
      <w:r>
        <w:t>통신사 : LGU+</w:t>
      </w:r>
    </w:p>
    <w:p>
      <w:r>
        <w:t>이용료 : 69,000원/월</w:t>
      </w:r>
    </w:p>
    <w:p>
      <w:r>
        <w:t>OTT 혜택 : 디즈니+, 티빙 스탠다드 무료</w:t>
      </w:r>
    </w:p>
    <w:p>
      <w:r>
        <w:t>주요 특징 : LGU+의 데이터 무제한과 풍부한 공유 데이터를 결합한 만 19~34세 고객 맞춤형 프리미엄 요금제입니다.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만 19세부터 34세 이하 중 노트북, 태블릿 등 여러 기기 공유 데이터(테더링/쉐어링) 60GB를 추가로 필요로 하며 멤버십 VIP 혜택을 원하는 디지털 헤비유저입니다.</w:t>
      </w:r>
    </w:p>
    <w:p>
      <w:r>
        <w:t>---</w:t>
      </w:r>
    </w:p>
    <w:p>
      <w:r>
        <w:t>요금제명 : LTE 표준 요금제</w:t>
      </w:r>
    </w:p>
    <w:p>
      <w:r>
        <w:t>통신사 : LGU+</w:t>
      </w:r>
    </w:p>
    <w:p>
      <w:r>
        <w:t>이용료 : 11,990원/월</w:t>
      </w:r>
    </w:p>
    <w:p>
      <w:r>
        <w:t>OTT 혜택 : 정보 없음</w:t>
      </w:r>
    </w:p>
    <w:p>
      <w:r>
        <w:t>주요 특징 : 사용량에 따라 요금을 내는 방식으로, 회선 유지가 주 목적인 최소 유지형 요금제입니다.</w:t>
      </w:r>
    </w:p>
    <w:p>
      <w:r>
        <w:t>통신망 : LTE</w:t>
      </w:r>
    </w:p>
    <w:p>
      <w:r>
        <w:t>데이터 제공량 : 0MB (데이터 과금 (종량제 과금형))</w:t>
      </w:r>
    </w:p>
    <w:p>
      <w:r>
        <w:t>음성 제공량 : 0분</w:t>
      </w:r>
    </w:p>
    <w:p>
      <w:r>
        <w:t>추천 대상 : 장기간 번호 유지(군 입대, 해외 체류 등)가 필요하거나, 와이파이 환경에서만 사용해 통화 및 데이터 사용이 거의 없는 극소량 사용자.</w:t>
      </w:r>
    </w:p>
    <w:p>
      <w:r>
        <w:t>---</w:t>
      </w:r>
    </w:p>
    <w:p>
      <w:r>
        <w:t>요금제명 : LTE 프리미어 에센셜</w:t>
      </w:r>
    </w:p>
    <w:p>
      <w:r>
        <w:t>통신사 : LGU+</w:t>
      </w:r>
    </w:p>
    <w:p>
      <w:r>
        <w:t>이용료 : 85,000원/월</w:t>
      </w:r>
    </w:p>
    <w:p>
      <w:r>
        <w:t>OTT 혜택 : 정보 없음</w:t>
      </w:r>
    </w:p>
    <w:p>
      <w:r>
        <w:t>주요 특징 : 정보 없음</w:t>
      </w:r>
    </w:p>
    <w:p>
      <w:r>
        <w:t>통신망 : LTE</w:t>
      </w:r>
    </w:p>
    <w:p>
      <w:r>
        <w:t>데이터 제공량 : 무제한</w:t>
      </w:r>
    </w:p>
    <w:p>
      <w:r>
        <w:t>음성 제공량 : 제한없음</w:t>
      </w:r>
    </w:p>
    <w:p>
      <w:r>
        <w:t>추천 대상 : 정보 없음</w:t>
      </w:r>
    </w:p>
    <w:p>
      <w:r>
        <w:t>---</w:t>
      </w:r>
    </w:p>
    <w:p>
      <w:r>
        <w:t>요금제명 : (넷플릭스+유튜브프리미엄) 5G 다이렉트 65</w:t>
      </w:r>
    </w:p>
    <w:p>
      <w:r>
        <w:t>통신사 : LGU+</w:t>
      </w:r>
    </w:p>
    <w:p>
      <w:r>
        <w:t>이용료 : 65,000원/월</w:t>
      </w:r>
    </w:p>
    <w:p>
      <w:r>
        <w:t>OTT 혜택 : 넷플릭스, 유튜브 프리미엄 프리미엄 무료</w:t>
      </w:r>
    </w:p>
    <w:p>
      <w:r>
        <w:t>주요 특징 : 정보 없음</w:t>
      </w:r>
    </w:p>
    <w:p>
      <w:r>
        <w:t>통신망 : 5G</w:t>
      </w:r>
    </w:p>
    <w:p>
      <w:r>
        <w:t>데이터 제공량 : 무제한</w:t>
      </w:r>
    </w:p>
    <w:p>
      <w:r>
        <w:t>음성 제공량 : 제한없음</w:t>
      </w:r>
    </w:p>
    <w:p>
      <w:r>
        <w:t>추천 대상 : 정보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