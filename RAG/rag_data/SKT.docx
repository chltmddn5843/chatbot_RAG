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요금제명 : 5G ZEM플랜 베스트</w:t>
      </w:r>
    </w:p>
    <w:p>
      <w:r>
        <w:t>통신사 : SKT</w:t>
      </w:r>
    </w:p>
    <w:p>
      <w:r>
        <w:t>이용료 : 26,000원/월</w:t>
      </w:r>
    </w:p>
    <w:p>
      <w:r>
        <w:t>OTT 혜택 : 정보 없음</w:t>
      </w:r>
    </w:p>
    <w:p>
      <w:r>
        <w:t>주요 특징 : 5G 스마트폰을 처음 사용하는 청소년을 위한 SKT의 합리적인 실속형 플랜입니다.</w:t>
      </w:r>
    </w:p>
    <w:p>
      <w:r>
        <w:t>통신망 : 5G</w:t>
      </w:r>
    </w:p>
    <w:p>
      <w:r>
        <w:t>데이터 제공량 : 3GB (속도제한)</w:t>
      </w:r>
    </w:p>
    <w:p>
      <w:r>
        <w:t>음성 제공량 : 제한없음</w:t>
      </w:r>
    </w:p>
    <w:p>
      <w:r>
        <w:t>추천 대상 : 집이나 학교에서 와이파이 환경 사용이 주를 이루며, 5G 서비스를 저렴하게 이용하려는 초등학생이나 중학생 자녀에게 추천드립니다.</w:t>
      </w:r>
    </w:p>
    <w:p>
      <w:r>
        <w:t>---</w:t>
      </w:r>
    </w:p>
    <w:p>
      <w:r>
        <w:t>요금제명 : 5G ZEM플랜 퍼펙트</w:t>
      </w:r>
    </w:p>
    <w:p>
      <w:r>
        <w:t>통신사 : SKT</w:t>
      </w:r>
    </w:p>
    <w:p>
      <w:r>
        <w:t>이용료 : 36,000원/월</w:t>
      </w:r>
    </w:p>
    <w:p>
      <w:r>
        <w:t>OTT 혜택 : 정보 없음</w:t>
      </w:r>
    </w:p>
    <w:p>
      <w:r>
        <w:t>주요 특징 : 5G 시대를 처음 경험하는 어린이를 위해 설계된 합리적인 가격의 필수형 요금제입니다.</w:t>
      </w:r>
    </w:p>
    <w:p>
      <w:r>
        <w:t>통신망 : 5G</w:t>
      </w:r>
    </w:p>
    <w:p>
      <w:r>
        <w:t>데이터 제공량 : 6GB (속도제한)</w:t>
      </w:r>
    </w:p>
    <w:p>
      <w:r>
        <w:t>음성 제공량 : 제한없음</w:t>
      </w:r>
    </w:p>
    <w:p>
      <w:r>
        <w:t>추천 대상 : 통화량이 많고 와이파이 환경에서 주로 인터넷을 사용하며, 과도한 데이터 사용을 막고자 하는 초등학생 및 저학년 청소년에게 적합합니다.</w:t>
      </w:r>
    </w:p>
    <w:p>
      <w:r>
        <w:t>---</w:t>
      </w:r>
    </w:p>
    <w:p>
      <w:r>
        <w:t>요금제명 : ZEM플랜 베스트</w:t>
      </w:r>
    </w:p>
    <w:p>
      <w:r>
        <w:t>통신사 : SKT</w:t>
      </w:r>
    </w:p>
    <w:p>
      <w:r>
        <w:t>이용료 : 26,000원/월</w:t>
      </w:r>
    </w:p>
    <w:p>
      <w:r>
        <w:t>OTT 혜택 : 정보 없음</w:t>
      </w:r>
    </w:p>
    <w:p>
      <w:r>
        <w:t>주요 특징 : 2만원대 초저가로 통화는 무제한, 데이터는 실속 있게 제공하는 통화 중심형 요금제입니다.</w:t>
      </w:r>
    </w:p>
    <w:p>
      <w:r>
        <w:t>통신망 : LTE</w:t>
      </w:r>
    </w:p>
    <w:p>
      <w:r>
        <w:t>데이터 제공량 : 2GB (속도제한)</w:t>
      </w:r>
    </w:p>
    <w:p>
      <w:r>
        <w:t>음성 제공량 : 제한없음</w:t>
      </w:r>
    </w:p>
    <w:p>
      <w:r>
        <w:t>추천 대상 : 데이터를 거의 사용하지 않으며, 저렴한 월 요금과 무제한 통화 혜택이 가장 중요한 실버 세대 또는 초등학생 자녀에게 적합합니다.</w:t>
      </w:r>
    </w:p>
    <w:p>
      <w:r>
        <w:t>---</w:t>
      </w:r>
    </w:p>
    <w:p>
      <w:r>
        <w:t>요금제명 : 0 청년 109(T 우주)</w:t>
      </w:r>
    </w:p>
    <w:p>
      <w:r>
        <w:t>통신사 : SKT</w:t>
      </w:r>
    </w:p>
    <w:p>
      <w:r>
        <w:t>이용료 : 109,000원/월</w:t>
      </w:r>
    </w:p>
    <w:p>
      <w:r>
        <w:t>OTT 혜택 : 정보 없음</w:t>
      </w:r>
    </w:p>
    <w:p>
      <w:r>
        <w:t>주요 특징 : 데이터 무제한은 기본, 커피/영화/로밍 할인을 청년들에게 쏟아붓는 프리미엄 라이프스타일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많으며, 커피와 영화 관람, 잦은 해외 출장/여행 혜택까지 놓치고 싶지 않은 청년 고객(특히 군인 할인 혜택이 필요한 대상)에게 추천합니다.</w:t>
      </w:r>
    </w:p>
    <w:p>
      <w:r>
        <w:t>---</w:t>
      </w:r>
    </w:p>
    <w:p>
      <w:r>
        <w:t>요금제명 : 0 청년 109(넷플릭스)</w:t>
      </w:r>
    </w:p>
    <w:p>
      <w:r>
        <w:t>통신사 : SKT</w:t>
      </w:r>
    </w:p>
    <w:p>
      <w:r>
        <w:t>이용료 : 109,000원/월</w:t>
      </w:r>
    </w:p>
    <w:p>
      <w:r>
        <w:t>OTT 혜택 : 넷플릭스 스탠다드 무료</w:t>
      </w:r>
    </w:p>
    <w:p>
      <w:r>
        <w:t>주요 특징 : 넷플릭스와 일상 혜택까지 모두 담아 청년 라이프스타일에 최적화된 올인원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많고, 넷플릭스 시청은 물론 커피/영화/로밍 50% 할인 혜택을 적극적으로 활용하는 2030 청년 고객님께 추천드립니다.</w:t>
      </w:r>
    </w:p>
    <w:p>
      <w:r>
        <w:t>---</w:t>
      </w:r>
    </w:p>
    <w:p>
      <w:r>
        <w:t>요금제명 : 0 청년 109(디즈니+)</w:t>
      </w:r>
    </w:p>
    <w:p>
      <w:r>
        <w:t>통신사 : SKT</w:t>
      </w:r>
    </w:p>
    <w:p>
      <w:r>
        <w:t>이용료 : 109,000원/월</w:t>
      </w:r>
    </w:p>
    <w:p>
      <w:r>
        <w:t>OTT 혜택 : 디즈니+ 프리미엄 무료</w:t>
      </w:r>
    </w:p>
    <w:p>
      <w:r>
        <w:t>주요 특징 : SKT의 무제한 데이터와 젊은 라이프스타일에 초점을 맞춘 할인 혜택을 모두 담은 프리미엄 청년 전용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많고, 영화/커피/로밍 등 일상생활 속 다양한 영역에서 50% 할인 혜택을 최대로 활용하려는 20~30대 헤비유저 고객님.</w:t>
      </w:r>
    </w:p>
    <w:p>
      <w:r>
        <w:t>---</w:t>
      </w:r>
    </w:p>
    <w:p>
      <w:r>
        <w:t>요금제명 : 0 청년 109(유튜브 프리미엄)</w:t>
      </w:r>
    </w:p>
    <w:p>
      <w:r>
        <w:t>통신사 : SKT</w:t>
      </w:r>
    </w:p>
    <w:p>
      <w:r>
        <w:t>이용료 : 109,000원/월</w:t>
      </w:r>
    </w:p>
    <w:p>
      <w:r>
        <w:t>OTT 혜택 : 유튜브 프리미엄 프리미엄 무료</w:t>
      </w:r>
    </w:p>
    <w:p>
      <w:r>
        <w:t>주요 특징 : 무제한 통신 환경과 라이프스타일 혜택을 결합한 SKT 청년 전용 최상위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데이터와 유튜브 프리미엄을 필수로 사용하고, 커피, 영화, 로밍 등 일상 혜택까지 50% 할인으로 알뜰하게 누리고 싶은 20~30대 청년층에게 적합합니다.</w:t>
      </w:r>
    </w:p>
    <w:p>
      <w:r>
        <w:t>---</w:t>
      </w:r>
    </w:p>
    <w:p>
      <w:r>
        <w:t>요금제명 : 0 청년 109(티빙)</w:t>
      </w:r>
    </w:p>
    <w:p>
      <w:r>
        <w:t>통신사 : SKT</w:t>
      </w:r>
    </w:p>
    <w:p>
      <w:r>
        <w:t>이용료 : 109,000원/월</w:t>
      </w:r>
    </w:p>
    <w:p>
      <w:r>
        <w:t>OTT 혜택 : 티빙, 웨이브 스탠다드 무료</w:t>
      </w:r>
    </w:p>
    <w:p>
      <w:r>
        <w:t>주요 특징 : 데이터, 통화는 기본, 티빙과 청년 라이프를 풍성하게 채워줄 50% 할인이 더해진 최고 등급의 플래그십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OTT 시청과 데이터 사용량이 폭발적이며, 커피/영화/로밍 50% 할인을 상시 사용하는 혜택형 헤비 유저 청년 (군인 0히어로 추가 혜택 가능).</w:t>
      </w:r>
    </w:p>
    <w:p>
      <w:r>
        <w:t>---</w:t>
      </w:r>
    </w:p>
    <w:p>
      <w:r>
        <w:t>요금제명 : 0 청년 89</w:t>
      </w:r>
    </w:p>
    <w:p>
      <w:r>
        <w:t>통신사 : SKT</w:t>
      </w:r>
    </w:p>
    <w:p>
      <w:r>
        <w:t>이용료 : 89,000원/월</w:t>
      </w:r>
    </w:p>
    <w:p>
      <w:r>
        <w:t>OTT 혜택 : 웨이브 베이직 70% 할인</w:t>
      </w:r>
    </w:p>
    <w:p>
      <w:r>
        <w:t>주요 특징 : 데이터와 통화는 물론, 청년 세대의 문화생활까지 꽉 채워주는 프리미엄 라이프스타일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매월 최대 3가지 핵심 혜택(커피/영화/로밍)을 50% 할인받고 싶은 활동적이고 데이터 사용량이 많은 청년 헤비유저에게 추천드립니다.</w:t>
      </w:r>
    </w:p>
    <w:p>
      <w:r>
        <w:t>---</w:t>
      </w:r>
    </w:p>
    <w:p>
      <w:r>
        <w:t>요금제명 : 0 청년 89(넷플릭스)</w:t>
      </w:r>
    </w:p>
    <w:p>
      <w:r>
        <w:t>통신사 : SKT</w:t>
      </w:r>
    </w:p>
    <w:p>
      <w:r>
        <w:t>이용료 : 89,000원/월</w:t>
      </w:r>
    </w:p>
    <w:p>
      <w:r>
        <w:t>OTT 혜택 : 넷플릭스 광고형 스탠다드 무료</w:t>
      </w:r>
    </w:p>
    <w:p>
      <w:r>
        <w:t>주요 특징 : 넷플릭스 구독은 기본, 커피와 영화 등 청년 라이프스타일 할인 혜택까지 더한 프리미엄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넷플릭스 시청과 데이터 사용이 많은 것은 물론, 커피와 영화를 즐기는 활동적인 20~30대 청년에게 완벽합니다.</w:t>
      </w:r>
    </w:p>
    <w:p>
      <w:r>
        <w:t>---</w:t>
      </w:r>
    </w:p>
    <w:p>
      <w:r>
        <w:t>요금제명 : 0 청년 99(T 우주)</w:t>
      </w:r>
    </w:p>
    <w:p>
      <w:r>
        <w:t>통신사 : SKT</w:t>
      </w:r>
    </w:p>
    <w:p>
      <w:r>
        <w:t>이용료 : 99,000원/월</w:t>
      </w:r>
    </w:p>
    <w:p>
      <w:r>
        <w:t>OTT 혜택 : 웨이브 프리미엄 무료</w:t>
      </w:r>
    </w:p>
    <w:p>
      <w:r>
        <w:t>주요 특징 : 넉넉한 무제한 데이터와 함께 청년층의 여가 생활까지 책임지는 프리미엄 라이프스타일 결합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통신비 외에도 커피, 영화, 로밍 할인을 50%씩 상시로 받고 싶은 20~30대 청년 헤비유저 또는 군 복무 중인 0히어로 할인 대상자입니다.</w:t>
      </w:r>
    </w:p>
    <w:p>
      <w:r>
        <w:t>---</w:t>
      </w:r>
    </w:p>
    <w:p>
      <w:r>
        <w:t>요금제명 : 0 청년 99(넷플릭스)</w:t>
      </w:r>
    </w:p>
    <w:p>
      <w:r>
        <w:t>통신사 : SKT</w:t>
      </w:r>
    </w:p>
    <w:p>
      <w:r>
        <w:t>이용료 : 99,000원/월</w:t>
      </w:r>
    </w:p>
    <w:p>
      <w:r>
        <w:t>OTT 혜택 : 넷플릭스 광고형 스탠다드 무료</w:t>
      </w:r>
    </w:p>
    <w:p>
      <w:r>
        <w:t>주요 특징 : 데이터 무제한은 기본, 청년들이 누릴 수 있는 라이프스타일 혜택을 극대화한 프리미엄 패키지입니다.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많고, 평소 커피나 영화를 자주 즐기며 로밍 할인까지 필요한 2030 청년 헤비 유저에게 추천합니다.</w:t>
      </w:r>
    </w:p>
    <w:p>
      <w:r>
        <w:t>---</w:t>
      </w:r>
    </w:p>
    <w:p>
      <w:r>
        <w:t>요금제명 : 0 청년 99(디즈니+)</w:t>
      </w:r>
    </w:p>
    <w:p>
      <w:r>
        <w:t>통신사 : SKT</w:t>
      </w:r>
    </w:p>
    <w:p>
      <w:r>
        <w:t>이용료 : 99,000원/월</w:t>
      </w:r>
    </w:p>
    <w:p>
      <w:r>
        <w:t>OTT 혜택 : 디즈니+ 스탠다드 무료</w:t>
      </w:r>
    </w:p>
    <w:p>
      <w:r>
        <w:t>주요 특징 : 무제한 데이터 사용은 기본, 라이프스타일 혜택을 50% 할인으로 극대화한 청년층 대상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많고, 커피/영화 할인 등 일상 속 부가 혜택을 꾸준히 활용하여 실질적인 통신비를 절약하려는 2030세대 청년 (군 복무 중이거나 예정인 분에게는 0히어로 혜택까지 더해집니다.)</w:t>
      </w:r>
    </w:p>
    <w:p>
      <w:r>
        <w:t>---</w:t>
      </w:r>
    </w:p>
    <w:p>
      <w:r>
        <w:t>요금제명 : 0 청년 99(티빙)</w:t>
      </w:r>
    </w:p>
    <w:p>
      <w:r>
        <w:t>통신사 : SKT</w:t>
      </w:r>
    </w:p>
    <w:p>
      <w:r>
        <w:t>이용료 : 99,000원/월</w:t>
      </w:r>
    </w:p>
    <w:p>
      <w:r>
        <w:t>OTT 혜택 : 티빙, 웨이브 광고형 스탠다드 무료</w:t>
      </w:r>
    </w:p>
    <w:p>
      <w:r>
        <w:t>주요 특징 : SKT 청년 맞춤 혜택을 담아낸 무제한 데이터의 프리미엄 라이프스타일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소비가 많고 티빙(Tving) 시청을 즐기며, 커피/영화/로밍 50% 할인 혜택을 빠짐없이 활용하는 20~30대 헤비 유저에게 추천합니다.</w:t>
      </w:r>
    </w:p>
    <w:p>
      <w:r>
        <w:t>---</w:t>
      </w:r>
    </w:p>
    <w:p>
      <w:r>
        <w:t>요금제명 : 0 청년 다이렉트 62</w:t>
      </w:r>
    </w:p>
    <w:p>
      <w:r>
        <w:t>통신사 : SKT</w:t>
      </w:r>
    </w:p>
    <w:p>
      <w:r>
        <w:t>이용료 : 62,000원/월</w:t>
      </w:r>
    </w:p>
    <w:p>
      <w:r>
        <w:t>OTT 혜택 : 웨이브 베이직 70% 할인</w:t>
      </w:r>
    </w:p>
    <w:p>
      <w:r>
        <w:t>주요 특징 : 무제한 데이터 기본에 청년들의 문화생활까지 책임지는 '혜택 강화 다이렉트 무제한'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많고, 커피, 영화, 로밍 등 청년 맞춤형 라이프스타일 혜택을 50% 할인된 가격으로 누리고 싶은 합리적인 20~30대 청년 (군인 할인 대상자 포함)에게 강력 추천합니다.</w:t>
      </w:r>
    </w:p>
    <w:p>
      <w:r>
        <w:t>---</w:t>
      </w:r>
    </w:p>
    <w:p>
      <w:r>
        <w:t>요금제명 : 0 청년 다이렉트 62(넷플릭스)</w:t>
      </w:r>
    </w:p>
    <w:p>
      <w:r>
        <w:t>통신사 : SKT</w:t>
      </w:r>
    </w:p>
    <w:p>
      <w:r>
        <w:t>이용료 : 62,000원/월</w:t>
      </w:r>
    </w:p>
    <w:p>
      <w:r>
        <w:t>OTT 혜택 : 넷플릭스 광고형 스탠다드 무료</w:t>
      </w:r>
    </w:p>
    <w:p>
      <w:r>
        <w:t>주요 특징 : 무제한 데이터에 청년 맞춤형 라이프스타일 할인이 결합된 '0 청년' 전용 실속형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데이터를 마음껏 사용하며, 일상 속 커피, 영화, 해외여행(로밍) 할인을 자주 이용하는 20~30대 청년층입니다.</w:t>
      </w:r>
    </w:p>
    <w:p>
      <w:r>
        <w:t>---</w:t>
      </w:r>
    </w:p>
    <w:p>
      <w:r>
        <w:t>요금제명 : 0 청년 다이렉트 69(T 우주)</w:t>
      </w:r>
    </w:p>
    <w:p>
      <w:r>
        <w:t>통신사 : SKT</w:t>
      </w:r>
    </w:p>
    <w:p>
      <w:r>
        <w:t>이용료 : 69,000원/월</w:t>
      </w:r>
    </w:p>
    <w:p>
      <w:r>
        <w:t>OTT 혜택 : 웨이브 프리미엄 무료</w:t>
      </w:r>
    </w:p>
    <w:p>
      <w:r>
        <w:t>주요 특징 : 무제한 데이터 사용은 기본, 라이프스타일 혜택을 50% 할인받아 즐길 수 있는 SKT 청년 다이렉트 전용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데이터를 마음껏 사용하면서, 평소 커피, 영화, 해외 로밍 혜택을 할인된 금액으로 적극적으로 활용하고 싶은 20~30대 청년 고객님께 추천합니다.</w:t>
      </w:r>
    </w:p>
    <w:p>
      <w:r>
        <w:t>---</w:t>
      </w:r>
    </w:p>
    <w:p>
      <w:r>
        <w:t>요금제명 : 0 청년 다이렉트 69(넷플릭스)</w:t>
      </w:r>
    </w:p>
    <w:p>
      <w:r>
        <w:t>통신사 : SKT</w:t>
      </w:r>
    </w:p>
    <w:p>
      <w:r>
        <w:t>이용료 : 69,000원/월</w:t>
      </w:r>
    </w:p>
    <w:p>
      <w:r>
        <w:t>OTT 혜택 : 넷플릭스 광고형 스탠다드 무료</w:t>
      </w:r>
    </w:p>
    <w:p>
      <w:r>
        <w:t>주요 특징 : 데이터 무제한은 기본, 청년들의 소비 패턴에 맞춘 특별 할인 혜택을 제공하는 라이프스타일 맞춤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사용에 제약을 느끼고 싶지 않으며, 커피/영화 할인 및 해외 로밍 혜택을 자주 이용하는 라이프스타일 헤비 유저 청년에게 적합합니다.</w:t>
      </w:r>
    </w:p>
    <w:p>
      <w:r>
        <w:t>---</w:t>
      </w:r>
    </w:p>
    <w:p>
      <w:r>
        <w:t>요금제명 : 0 청년 다이렉트 69(디즈니+)</w:t>
      </w:r>
    </w:p>
    <w:p>
      <w:r>
        <w:t>통신사 : SKT</w:t>
      </w:r>
    </w:p>
    <w:p>
      <w:r>
        <w:t>이용료 : 69,000원/월</w:t>
      </w:r>
    </w:p>
    <w:p>
      <w:r>
        <w:t>OTT 혜택 : 디즈니+ 스탠다드 무료</w:t>
      </w:r>
    </w:p>
    <w:p>
      <w:r>
        <w:t>주요 특징 : 무제한 데이터, 디즈니+, 그리고 청년 특화 라이프스타일 할인 혜택을 한 번에 담은 다이렉트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데이터와 OTT 시청량이 많고, 커피/영화/로밍 50% 할인으로 문화생활 지출을 절반으로 줄이고 싶은 합리적인 20~30대 청년들입니다.</w:t>
      </w:r>
    </w:p>
    <w:p>
      <w:r>
        <w:t>---</w:t>
      </w:r>
    </w:p>
    <w:p>
      <w:r>
        <w:t>요금제명 : 0 청년 다이렉트 69(티빙)</w:t>
      </w:r>
    </w:p>
    <w:p>
      <w:r>
        <w:t>통신사 : SKT</w:t>
      </w:r>
    </w:p>
    <w:p>
      <w:r>
        <w:t>이용료 : 69,000원/월</w:t>
      </w:r>
    </w:p>
    <w:p>
      <w:r>
        <w:t>OTT 혜택 : 티빙, 웨이브 광고형 스탠다드 무료</w:t>
      </w:r>
    </w:p>
    <w:p>
      <w:r>
        <w:t>주요 특징 : 청년의 활동적인 라이프스타일을 완벽하게 지원하는 대용량 데이터와 파격적인 50% 할인 혜택 집중형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데이터와 통화량을 무제한으로 사용하며, 커피, 영화, 해외여행(로밍) 할인을 필수로 챙기려는 활동적인 청년 고객에게 가장 적합합니다.</w:t>
      </w:r>
    </w:p>
    <w:p>
      <w:r>
        <w:t>---</w:t>
      </w:r>
    </w:p>
    <w:p>
      <w:r>
        <w:t>요금제명 : 5GX 프라임</w:t>
      </w:r>
    </w:p>
    <w:p>
      <w:r>
        <w:t>통신사 : SKT</w:t>
      </w:r>
    </w:p>
    <w:p>
      <w:r>
        <w:t>이용료 : 89,000원/월</w:t>
      </w:r>
    </w:p>
    <w:p>
      <w:r>
        <w:t>OTT 혜택 : 웨이브 베이직 70% 할인</w:t>
      </w:r>
    </w:p>
    <w:p>
      <w:r>
        <w:t>주요 특징 : 5G 시대를 완벽하게 누리고 싶은 헤비유저를 위한 SKT의 대표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와이파이 없이도 고화질 스트리밍, 테더링, 모바일 게임 등을 데이터 걱정 없이 사용하고 싶은 헤비유저.</w:t>
      </w:r>
    </w:p>
    <w:p>
      <w:r>
        <w:t>---</w:t>
      </w:r>
    </w:p>
    <w:p>
      <w:r>
        <w:t>요금제명 : 5GX 프라임(넷플릭스)</w:t>
      </w:r>
    </w:p>
    <w:p>
      <w:r>
        <w:t>통신사 : SKT</w:t>
      </w:r>
    </w:p>
    <w:p>
      <w:r>
        <w:t>이용료 : 89,000원/월</w:t>
      </w:r>
    </w:p>
    <w:p>
      <w:r>
        <w:t>OTT 혜택 : 넷플릭스 광고형 스탠다드 무료</w:t>
      </w:r>
    </w:p>
    <w:p>
      <w:r>
        <w:t>주요 특징 : 데이터 속도 제한 없이 넷플릭스까지 포함하여 콘텐츠 소비를 극대화한 SKT의 프리미엄 엔터테인먼트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모바일 데이터 사용량이 월등히 높으며, 이동 중에도 넷플릭스 등 OTT 서비스를 자주 시청하는 헤비 콘텐츠 소비자.</w:t>
      </w:r>
    </w:p>
    <w:p>
      <w:r>
        <w:t>---</w:t>
      </w:r>
    </w:p>
    <w:p>
      <w:r>
        <w:t>요금제명 : 5GX 프라임플러스(T 우주)</w:t>
      </w:r>
    </w:p>
    <w:p>
      <w:r>
        <w:t>통신사 : SKT</w:t>
      </w:r>
    </w:p>
    <w:p>
      <w:r>
        <w:t>이용료 : 99,000원/월</w:t>
      </w:r>
    </w:p>
    <w:p>
      <w:r>
        <w:t>OTT 혜택 : 웨이브 프리미엄 무료</w:t>
      </w:r>
    </w:p>
    <w:p>
      <w:r>
        <w:t>주요 특징 : 데이터와 통화량을 모두 무제한으로 제공하여 가장 여유로운 통신 환경을 보장하는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회사 업무 또는 개인 라이프스타일로 인해 와이파이 없이도 대용량 데이터를 자유롭게 사용해야 하는 최상위 헤비 유저에게 적합합니다.</w:t>
      </w:r>
    </w:p>
    <w:p>
      <w:r>
        <w:t>---</w:t>
      </w:r>
    </w:p>
    <w:p>
      <w:r>
        <w:t>요금제명 : 5GX 프라임플러스(넷플릭스)</w:t>
      </w:r>
    </w:p>
    <w:p>
      <w:r>
        <w:t>통신사 : SKT</w:t>
      </w:r>
    </w:p>
    <w:p>
      <w:r>
        <w:t>이용료 : 99,000원/월</w:t>
      </w:r>
    </w:p>
    <w:p>
      <w:r>
        <w:t>OTT 혜택 : 넷플릭스 광고형 스탠다드 무료</w:t>
      </w:r>
    </w:p>
    <w:p>
      <w:r>
        <w:t>주요 특징 : 넷플릭스 혜택이 기본으로 포함되어 데이터와 통화 걱정을 완전히 없앤 SKT의 최고급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많고, 넷플릭스 등 OTT 콘텐츠를 필수적으로 즐겨보며 하나의 결제로 모든 혜택을 누리고 싶은 헤비 유저에게 추천합니다.</w:t>
      </w:r>
    </w:p>
    <w:p>
      <w:r>
        <w:t>---</w:t>
      </w:r>
    </w:p>
    <w:p>
      <w:r>
        <w:t>요금제명 : 5GX 프라임플러스(디즈니+)</w:t>
      </w:r>
    </w:p>
    <w:p>
      <w:r>
        <w:t>통신사 : SKT</w:t>
      </w:r>
    </w:p>
    <w:p>
      <w:r>
        <w:t>이용료 : 99,000원/월</w:t>
      </w:r>
    </w:p>
    <w:p>
      <w:r>
        <w:t>OTT 혜택 : 디즈니+ 스탠다드 무료</w:t>
      </w:r>
    </w:p>
    <w:p>
      <w:r>
        <w:t>주요 특징 : 디즈니+ 구독 혜택까지 포함하여 데이터와 콘텐츠를 모두 책임지는 SKT의 프리미엄 통합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많고, 별도로 구독하던 디즈니+ 혜택을 요금제 통합으로 실속 있게 누리고 싶은 헤비유저.</w:t>
      </w:r>
    </w:p>
    <w:p>
      <w:r>
        <w:t>---</w:t>
      </w:r>
    </w:p>
    <w:p>
      <w:r>
        <w:t>요금제명 : 5GX 프라임플러스(티빙)</w:t>
      </w:r>
    </w:p>
    <w:p>
      <w:r>
        <w:t>통신사 : SKT</w:t>
      </w:r>
    </w:p>
    <w:p>
      <w:r>
        <w:t>이용료 : 99,000원/월</w:t>
      </w:r>
    </w:p>
    <w:p>
      <w:r>
        <w:t>OTT 혜택 : 티빙, 웨이브 광고형 스탠다드 무료</w:t>
      </w:r>
    </w:p>
    <w:p>
      <w:r>
        <w:t>주요 특징 : 최고 수준의 5G 무제한 사용과 인기 OTT 티빙 시청 혜택이 통합된 콘텐츠 맞춤형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 제한 없이 5G 고화질 스트리밍을 즐기며, 특히 티빙(Tving) 콘텐츠 시청이 필수적인 헤비 5G 사용자에게 적합합니다.</w:t>
      </w:r>
    </w:p>
    <w:p>
      <w:r>
        <w:t>---</w:t>
      </w:r>
    </w:p>
    <w:p>
      <w:r>
        <w:t>요금제명 : 5GX 프리미엄(T 우주)</w:t>
      </w:r>
    </w:p>
    <w:p>
      <w:r>
        <w:t>통신사 : SKT</w:t>
      </w:r>
    </w:p>
    <w:p>
      <w:r>
        <w:t>이용료 : 109,000원/월</w:t>
      </w:r>
    </w:p>
    <w:p>
      <w:r>
        <w:t>OTT 혜택 : 정보 없음</w:t>
      </w:r>
    </w:p>
    <w:p>
      <w:r>
        <w:t>주요 특징 : 5G 환경에서 데이터와 통화의 완전한 자유를 보장하며 T 우주 혜택까지 더한 SKT의 최고급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고화질 스트리밍, 클라우드 게임 등 5G 고용량 콘텐츠를 즐기며 테더링 이용량이 많고, 최고의 통신 경험과 부가 혜택을 원하는 극강의 헤비 유저에게 추천합니다.</w:t>
      </w:r>
    </w:p>
    <w:p>
      <w:r>
        <w:t>---</w:t>
      </w:r>
    </w:p>
    <w:p>
      <w:r>
        <w:t>요금제명 : 표준요금제</w:t>
      </w:r>
    </w:p>
    <w:p>
      <w:r>
        <w:t>통신사 : SKT</w:t>
      </w:r>
    </w:p>
    <w:p>
      <w:r>
        <w:t>이용료 : 12,100원/월</w:t>
      </w:r>
    </w:p>
    <w:p>
      <w:r>
        <w:t>OTT 혜택 : 정보 없음</w:t>
      </w:r>
    </w:p>
    <w:p>
      <w:r>
        <w:t>주요 특징 : 기본 제공량 없이 사용량만큼 요금이 부과되는, 회선 유지 비용을 최소화한 실속형 종량제 요금제입니다.</w:t>
      </w:r>
    </w:p>
    <w:p>
      <w:r>
        <w:t>통신망 : LTE</w:t>
      </w:r>
    </w:p>
    <w:p>
      <w:r>
        <w:t>데이터 제공량 : 0MB (데이터 과금 (종량제 과금형))</w:t>
      </w:r>
    </w:p>
    <w:p>
      <w:r>
        <w:t>음성 제공량 : 0분</w:t>
      </w:r>
    </w:p>
    <w:p>
      <w:r>
        <w:t>추천 대상 : 자택 와이파이 환경에서만 사용하거나, 전화 수신 및 문자 확인 용도의 세컨드폰을 유지하고 싶은 고객님께 추천합니다.</w:t>
      </w:r>
    </w:p>
    <w:p>
      <w:r>
        <w:t>---</w:t>
      </w:r>
    </w:p>
    <w:p>
      <w:r>
        <w:t>요금제명 : 뉴실버요금제</w:t>
      </w:r>
    </w:p>
    <w:p>
      <w:r>
        <w:t>통신사 : SKT</w:t>
      </w:r>
    </w:p>
    <w:p>
      <w:r>
        <w:t>이용료 : 9,900원/월</w:t>
      </w:r>
    </w:p>
    <w:p>
      <w:r>
        <w:t>OTT 혜택 : 정보 없음</w:t>
      </w:r>
    </w:p>
    <w:p>
      <w:r>
        <w:t>주요 특징 : 통신비 부담을 획기적으로 낮춘, 전화 수신 중심의 최소 유지형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30분</w:t>
      </w:r>
    </w:p>
    <w:p>
      <w:r>
        <w:t>추천 대상 : 스마트폰 데이터 사용이 전혀 없으며, 주로 전화 수신이나 긴급 연락용으로만 휴대폰이 필요한 어르신께 가장 적합합니다.</w:t>
      </w:r>
    </w:p>
    <w:p>
      <w:r>
        <w:t>---</w:t>
      </w:r>
    </w:p>
    <w:p>
      <w:r>
        <w:t>요금제명 : 손사랑요금제</w:t>
      </w:r>
    </w:p>
    <w:p>
      <w:r>
        <w:t>통신사 : SKT</w:t>
      </w:r>
    </w:p>
    <w:p>
      <w:r>
        <w:t>이용료 : 15,400원/월</w:t>
      </w:r>
    </w:p>
    <w:p>
      <w:r>
        <w:t>OTT 혜택 : 정보 없음</w:t>
      </w:r>
    </w:p>
    <w:p>
      <w:r>
        <w:t>주요 특징 : SKT의 매우 특수하며 실질적 혜택은 0인 '최소 유지형'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0분</w:t>
      </w:r>
    </w:p>
    <w:p>
      <w:r>
        <w:t>추천 대상 : 비상용 회선 유지가 필수적이거나, 특수한 복지 혜택을 받고 있어 기본 요금만 필요한 최소 회선 유지 고객에게 추천합니다.</w:t>
      </w:r>
    </w:p>
    <w:p>
      <w:r>
        <w:t>---</w:t>
      </w:r>
    </w:p>
    <w:p>
      <w:r>
        <w:t>요금제명 : 소리사랑</w:t>
      </w:r>
    </w:p>
    <w:p>
      <w:r>
        <w:t>통신사 : SKT</w:t>
      </w:r>
    </w:p>
    <w:p>
      <w:r>
        <w:t>이용료 : 15,400원/월</w:t>
      </w:r>
    </w:p>
    <w:p>
      <w:r>
        <w:t>OTT 혜택 : 정보 없음</w:t>
      </w:r>
    </w:p>
    <w:p>
      <w:r>
        <w:t>주요 특징 : 데이터를 전혀 사용하지 않고 오직 전화 통화만을 위해 설계된 초저가 실속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150분</w:t>
      </w:r>
    </w:p>
    <w:p>
      <w:r>
        <w:t>추천 대상 : 스마트폰 사용이 익숙하지 않아 데이터를 전혀 쓰지 않거나, 오직 비상 연락용 전화를 필요로 하는 사용자에게 추천합니다.</w:t>
      </w:r>
    </w:p>
    <w:p>
      <w:r>
        <w:t>---</w:t>
      </w:r>
    </w:p>
    <w:p>
      <w:r>
        <w:t>요금제명 : 5GX 프리미엄(넷플릭스)</w:t>
      </w:r>
    </w:p>
    <w:p>
      <w:r>
        <w:t>통신사 : SKT</w:t>
      </w:r>
    </w:p>
    <w:p>
      <w:r>
        <w:t>이용료 : 109,000원/월</w:t>
      </w:r>
    </w:p>
    <w:p>
      <w:r>
        <w:t>OTT 혜택 : 넷플릭스 스탠다드 무료</w:t>
      </w:r>
    </w:p>
    <w:p>
      <w:r>
        <w:t>주요 특징 : 데이터, 통화는 물론 넷플릭스 멤버십까지 한 번에 해결하는 SKT의 최고급 5G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5G 기반의 고화질 스트리밍과 게임을 즐기며, 넷플릭스 통합 혜택을 통해 가장 편리하고 걱정 없는 통신 환경을 구축하고 싶은 헤비 유저에게 추천합니다.</w:t>
      </w:r>
    </w:p>
    <w:p>
      <w:r>
        <w:t>---</w:t>
      </w:r>
    </w:p>
    <w:p>
      <w:r>
        <w:t>요금제명 : 5GX 프리미엄(디즈니+)</w:t>
      </w:r>
    </w:p>
    <w:p>
      <w:r>
        <w:t>통신사 : SKT</w:t>
      </w:r>
    </w:p>
    <w:p>
      <w:r>
        <w:t>이용료 : 109,000원/월</w:t>
      </w:r>
    </w:p>
    <w:p>
      <w:r>
        <w:t>OTT 혜택 : 디즈니+ 프리미엄 무료</w:t>
      </w:r>
    </w:p>
    <w:p>
      <w:r>
        <w:t>주요 특징 : 무제한 데이터와 디즈니+ 혜택까지 누릴 수 있는 SKT의 최고급 5G 프리미엄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속도 제한 없이 최고 품질의 5G 데이터를 마음껏 사용하며, 디즈니+ 등 프리미엄 미디어 혜택까지 원하는 헤비유저 및 스트리밍 이용자입니다.</w:t>
      </w:r>
    </w:p>
    <w:p>
      <w:r>
        <w:t>---</w:t>
      </w:r>
    </w:p>
    <w:p>
      <w:r>
        <w:t>요금제명 : 5GX 프리미엄(유튜브 프리미엄)</w:t>
      </w:r>
    </w:p>
    <w:p>
      <w:r>
        <w:t>통신사 : SKT</w:t>
      </w:r>
    </w:p>
    <w:p>
      <w:r>
        <w:t>이용료 : 109,000원/월</w:t>
      </w:r>
    </w:p>
    <w:p>
      <w:r>
        <w:t>OTT 혜택 : 유튜브 프리미엄 프리미엄 무료</w:t>
      </w:r>
    </w:p>
    <w:p>
      <w:r>
        <w:t>주요 특징 : 미디어 시청에 최적화된 환경과 부가 혜택을 누릴 수 있는 SKT의 최상위 프리미엄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 걱정 없이 늘 최고 속도를 유지하며, 유튜브 프리미엄 혜택이 필수적인 미디어 헤비 시청자에게 적합합니다.</w:t>
      </w:r>
    </w:p>
    <w:p>
      <w:r>
        <w:t>---</w:t>
      </w:r>
    </w:p>
    <w:p>
      <w:r>
        <w:t>요금제명 : 5GX 프리미엄(티빙)</w:t>
      </w:r>
    </w:p>
    <w:p>
      <w:r>
        <w:t>통신사 : SKT</w:t>
      </w:r>
    </w:p>
    <w:p>
      <w:r>
        <w:t>이용료 : 109,000원/월</w:t>
      </w:r>
    </w:p>
    <w:p>
      <w:r>
        <w:t>OTT 혜택 : 티빙, 웨이브 스탠다드 무료</w:t>
      </w:r>
    </w:p>
    <w:p>
      <w:r>
        <w:t>주요 특징 : 데이터와 음성 사용량에 전혀 구애받지 않고 SKT의 최고 5G 서비스를 경험할 수 있는 플래그십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5G 최고 속도를 상시 사용하며, 테더링(핫스팟)을 자주 사용하고, 고화질 영상 스트리밍을 필수적으로 즐기는 헤비 5G 사용자에게 적합합니다.</w:t>
      </w:r>
    </w:p>
    <w:p>
      <w:r>
        <w:t>---</w:t>
      </w:r>
    </w:p>
    <w:p>
      <w:r>
        <w:t>요금제명 : 5GX 플래티넘(T 우주)</w:t>
      </w:r>
    </w:p>
    <w:p>
      <w:r>
        <w:t>통신사 : SKT</w:t>
      </w:r>
    </w:p>
    <w:p>
      <w:r>
        <w:t>이용료 : 125,000원/월</w:t>
      </w:r>
    </w:p>
    <w:p>
      <w:r>
        <w:t>OTT 혜택 : 웨이브 프리미엄 무료</w:t>
      </w:r>
    </w:p>
    <w:p>
      <w:r>
        <w:t>주요 특징 : SKT의 모든 통신 혜택과 최고 속도, 무제한을 보장하는 최상위 플래그십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속도 저하 없는 5G 데이터 무제한이 필수이며, 최상위 등급 멤버십과 구독 서비스 혜택을 극대화하려는 SKT VIP 고객님께 추천합니다.</w:t>
      </w:r>
    </w:p>
    <w:p>
      <w:r>
        <w:t>---</w:t>
      </w:r>
    </w:p>
    <w:p>
      <w:r>
        <w:t>요금제명 : 5GX 플래티넘(넷플릭스)</w:t>
      </w:r>
    </w:p>
    <w:p>
      <w:r>
        <w:t>통신사 : SKT</w:t>
      </w:r>
    </w:p>
    <w:p>
      <w:r>
        <w:t>이용료 : 125,000원/월</w:t>
      </w:r>
    </w:p>
    <w:p>
      <w:r>
        <w:t>OTT 혜택 : 넷플릭스 프리미엄 무료</w:t>
      </w:r>
    </w:p>
    <w:p>
      <w:r>
        <w:t>주요 특징 : SKT의 가장 압도적인 자유로움을 선사하는 최상위 프리미엄 통합 혜택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속도 제한 없는 5G 데이터가 필수적이며, 넷플릭스 등 프리미엄 OTT 구독까지 한 번에 해결하고 싶은 고소득 헤비 사용자입니다.</w:t>
      </w:r>
    </w:p>
    <w:p>
      <w:r>
        <w:t>---</w:t>
      </w:r>
    </w:p>
    <w:p>
      <w:r>
        <w:t>요금제명 : 5GX 플래티넘(티빙)</w:t>
      </w:r>
    </w:p>
    <w:p>
      <w:r>
        <w:t>통신사 : SKT</w:t>
      </w:r>
    </w:p>
    <w:p>
      <w:r>
        <w:t>이용료 : 125,000원/월</w:t>
      </w:r>
    </w:p>
    <w:p>
      <w:r>
        <w:t>OTT 혜택 : 티빙, 웨이브 프리미엄 무료</w:t>
      </w:r>
    </w:p>
    <w:p>
      <w:r>
        <w:t>주요 특징 : SKT가 제공하는 최고의 혜택과 속도 제한 없는 진정한 무제한 사용 환경을 누리는 플래그십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국내 최고 수준의 VIP 혜택을 원하고, 해외 로밍 및 테더링까지 속도 제한 없이 모두 이용하고 싶은 최상위 헤비유저입니다.</w:t>
      </w:r>
    </w:p>
    <w:p>
      <w:r>
        <w:t>---</w:t>
      </w:r>
    </w:p>
    <w:p>
      <w:r>
        <w:t>요금제명 : 무료음성 94</w:t>
      </w:r>
    </w:p>
    <w:p>
      <w:r>
        <w:t>통신사 : SKT</w:t>
      </w:r>
    </w:p>
    <w:p>
      <w:r>
        <w:t>이용료 : 103,400원/월</w:t>
      </w:r>
    </w:p>
    <w:p>
      <w:r>
        <w:t>OTT 혜택 : 정보 없음</w:t>
      </w:r>
    </w:p>
    <w:p>
      <w:r>
        <w:t>주요 특징 : 10만 원이 넘는 고가임에도 데이터가 전혀 없는, 오직 통화에만 집중하는 극단적인 '음성 헤비유저' 특수 목적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1500분</w:t>
      </w:r>
    </w:p>
    <w:p>
      <w:r>
        <w:t>추천 대상 : 모바일 데이터 사용 환경이 철저히 차단되었거나 (피처폰 혹은 와이파이존 한정), 데이터 과금 없이 순수 통화 업무만 많은 영업 및 비즈니스 종사자에게 추천합니다.</w:t>
      </w:r>
    </w:p>
    <w:p>
      <w:r>
        <w:t>---</w:t>
      </w:r>
    </w:p>
    <w:p>
      <w:r>
        <w:t>요금제명 : 무료음성 79</w:t>
      </w:r>
    </w:p>
    <w:p>
      <w:r>
        <w:t>통신사 : SKT</w:t>
      </w:r>
    </w:p>
    <w:p>
      <w:r>
        <w:t>이용료 : 86,900원/월</w:t>
      </w:r>
    </w:p>
    <w:p>
      <w:r>
        <w:t>OTT 혜택 : 정보 없음</w:t>
      </w:r>
    </w:p>
    <w:p>
      <w:r>
        <w:t>주요 특징 : 데이터는 포기하고 오직 통화 품질과 제공량에만 프리미엄 가치를 부여한 극단적인 음성 특화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800분</w:t>
      </w:r>
    </w:p>
    <w:p>
      <w:r>
        <w:t>추천 대상 : 스마트폰 대신 피처폰(2G/3G폰)을 사용하며, 무제한에 가까운 통화량이 필요하거나 데이터 사용을 완전히 배제하는 분들에게 적합합니다.</w:t>
      </w:r>
    </w:p>
    <w:p>
      <w:r>
        <w:t>---</w:t>
      </w:r>
    </w:p>
    <w:p>
      <w:r>
        <w:t>요금제명 : 무료음성 64</w:t>
      </w:r>
    </w:p>
    <w:p>
      <w:r>
        <w:t>통신사 : SKT</w:t>
      </w:r>
    </w:p>
    <w:p>
      <w:r>
        <w:t>이용료 : 70,400원/월</w:t>
      </w:r>
    </w:p>
    <w:p>
      <w:r>
        <w:t>OTT 혜택 : 정보 없음</w:t>
      </w:r>
    </w:p>
    <w:p>
      <w:r>
        <w:t>주요 특징 : 데이터 사용은 전혀 없지만, 높은 통화량이 필수인 사용자들을 위한 프리미엄 음성 집중형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600분</w:t>
      </w:r>
    </w:p>
    <w:p>
      <w:r>
        <w:t>추천 대상 : 개인 데이터 사용 없이 회사 와이파이 환경이나 세컨드 디바이스를 이용하며, 잦고 긴 비즈니스 통화가 필요한 직장인에게 최적화되어 있습니다.</w:t>
      </w:r>
    </w:p>
    <w:p>
      <w:r>
        <w:t>---</w:t>
      </w:r>
    </w:p>
    <w:p>
      <w:r>
        <w:t>요금제명 : 무료음성 44</w:t>
      </w:r>
    </w:p>
    <w:p>
      <w:r>
        <w:t>통신사 : SKT</w:t>
      </w:r>
    </w:p>
    <w:p>
      <w:r>
        <w:t>이용료 : 48,400원/월</w:t>
      </w:r>
    </w:p>
    <w:p>
      <w:r>
        <w:t>OTT 혜택 : 정보 없음</w:t>
      </w:r>
    </w:p>
    <w:p>
      <w:r>
        <w:t>주요 특징 : 데이터를 0% 활용하며 오직 음성 통화에만 집중하고 싶은 고객을 위한 고전적인 통화 특화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350분</w:t>
      </w:r>
    </w:p>
    <w:p>
      <w:r>
        <w:t>추천 대상 : 데이터는 전혀 필요 없이 통화만 하시는 피처폰(2G, 3G) 사용자나 통신비 관리를 위해 데이터 사용을 완전히 제한하고 싶은 분들.</w:t>
      </w:r>
    </w:p>
    <w:p>
      <w:r>
        <w:t>---</w:t>
      </w:r>
    </w:p>
    <w:p>
      <w:r>
        <w:t>요금제명 : 무료음성 54</w:t>
      </w:r>
    </w:p>
    <w:p>
      <w:r>
        <w:t>통신사 : SKT</w:t>
      </w:r>
    </w:p>
    <w:p>
      <w:r>
        <w:t>이용료 : 59,400원/월</w:t>
      </w:r>
    </w:p>
    <w:p>
      <w:r>
        <w:t>OTT 혜택 : 정보 없음</w:t>
      </w:r>
    </w:p>
    <w:p>
      <w:r>
        <w:t>주요 특징 : 데이터를 일절 사용하지 않고 오직 전화 통화에만 집중하는 특화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450분</w:t>
      </w:r>
    </w:p>
    <w:p>
      <w:r>
        <w:t>추천 대상 : 구형 피처폰(2G/3G)을 사용하거나, 업무상 음성 통화량이 매우 많으나 데이터는 와이파이 환경에서만 사용하는 고객에게 적합합니다.</w:t>
      </w:r>
    </w:p>
    <w:p>
      <w:r>
        <w:t>---</w:t>
      </w:r>
    </w:p>
    <w:p>
      <w:r>
        <w:t>요금제명 : 무료음성 34</w:t>
      </w:r>
    </w:p>
    <w:p>
      <w:r>
        <w:t>통신사 : SKT</w:t>
      </w:r>
    </w:p>
    <w:p>
      <w:r>
        <w:t>이용료 : 37,400원/월</w:t>
      </w:r>
    </w:p>
    <w:p>
      <w:r>
        <w:t>OTT 혜택 : 정보 없음</w:t>
      </w:r>
    </w:p>
    <w:p>
      <w:r>
        <w:t>주요 특징 : 이 요금제는 모바일 데이터 사용 없이 오직 통화 기능을 중심으로 핸드폰을 이용하는 고객을 위한 음성 집중 실속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250분</w:t>
      </w:r>
    </w:p>
    <w:p>
      <w:r>
        <w:t>추천 대상 : 데이터를 전혀 사용하지 않거나 와이파이 환경에서만 제한적으로 인터넷을 이용하며, 통화만 필수적으로 사용하는 실버 세대나 최소 사용자에게 적합합니다.</w:t>
      </w:r>
    </w:p>
    <w:p>
      <w:r>
        <w:t>---</w:t>
      </w:r>
    </w:p>
    <w:p>
      <w:r>
        <w:t>요금제명 : 무료음성 28</w:t>
      </w:r>
    </w:p>
    <w:p>
      <w:r>
        <w:t>통신사 : SKT</w:t>
      </w:r>
    </w:p>
    <w:p>
      <w:r>
        <w:t>이용료 : 30,800원/월</w:t>
      </w:r>
    </w:p>
    <w:p>
      <w:r>
        <w:t>OTT 혜택 : 정보 없음</w:t>
      </w:r>
    </w:p>
    <w:p>
      <w:r>
        <w:t>주요 특징 : 모바일 데이터를 사용하지 않는 고객을 위한 통화 중심의 실속형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160분</w:t>
      </w:r>
    </w:p>
    <w:p>
      <w:r>
        <w:t>추천 대상 : 스마트폰 데이터를 전혀 쓰지 않으며, 집이나 직장의 Wi-Fi 환경에서만 인터넷을 이용하는 데이터 제로 라이프스타일의 어르신이나 통화만 필요한 세컨드 폰 사용자에게 추천드립니다.</w:t>
      </w:r>
    </w:p>
    <w:p>
      <w:r>
        <w:t>---</w:t>
      </w:r>
    </w:p>
    <w:p>
      <w:r>
        <w:t>요금제명 : 무료음성 19</w:t>
      </w:r>
    </w:p>
    <w:p>
      <w:r>
        <w:t>통신사 : SKT</w:t>
      </w:r>
    </w:p>
    <w:p>
      <w:r>
        <w:t>이용료 : 20,900원/월</w:t>
      </w:r>
    </w:p>
    <w:p>
      <w:r>
        <w:t>OTT 혜택 : 정보 없음</w:t>
      </w:r>
    </w:p>
    <w:p>
      <w:r>
        <w:t>주요 특징 : 데이터 사용 없이 최소한의 통화만을 원하는 고객을 위한 극단적인 통신비 절약형 요금제입니다.</w:t>
      </w:r>
    </w:p>
    <w:p>
      <w:r>
        <w:t>통신망 : 3G</w:t>
      </w:r>
    </w:p>
    <w:p>
      <w:r>
        <w:t>데이터 제공량 : 0MB (데이터 과금 (종량제 과금형))</w:t>
      </w:r>
    </w:p>
    <w:p>
      <w:r>
        <w:t>음성 제공량 : 75분</w:t>
      </w:r>
    </w:p>
    <w:p>
      <w:r>
        <w:t>추천 대상 : 스마트폰의 인터넷 기능은 전혀 사용하지 않고, 오직 와이파이 환경에서만 사용하거나 수신 위주로 휴대폰을 활용하는 어르신이나 세컨드 폰 사용자에게 추천드립니다.</w:t>
      </w:r>
    </w:p>
    <w:p>
      <w:r>
        <w:t>---</w:t>
      </w:r>
    </w:p>
    <w:p>
      <w:r>
        <w:t>요금제명 : T플랜 맥스</w:t>
      </w:r>
    </w:p>
    <w:p>
      <w:r>
        <w:t>통신사 : SKT</w:t>
      </w:r>
    </w:p>
    <w:p>
      <w:r>
        <w:t>이용료 : 100,000원/월</w:t>
      </w:r>
    </w:p>
    <w:p>
      <w:r>
        <w:t>OTT 혜택 : 웨이브 베이직 무료</w:t>
      </w:r>
    </w:p>
    <w:p>
      <w:r>
        <w:t>주요 특징 : SKT의 최고 수준 혜택과 속도를 제한 없이 누릴 수 있는 최상위 플래그십 요금제입니다.</w:t>
      </w:r>
    </w:p>
    <w:p>
      <w:r>
        <w:t>통신망 : LTE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테더링 및 쉐어링 사용이 많고, 데이터 속도 저하를 용납할 수 없으며, SKT VIP 혜택을 반드시 원하는 헤비 유저 및 전문가.</w:t>
      </w:r>
    </w:p>
    <w:p>
      <w:r>
        <w:t>---</w:t>
      </w:r>
    </w:p>
    <w:p>
      <w:r>
        <w:t>요금제명 : 다이렉트5G 62</w:t>
      </w:r>
    </w:p>
    <w:p>
      <w:r>
        <w:t>통신사 : SKT</w:t>
      </w:r>
    </w:p>
    <w:p>
      <w:r>
        <w:t>이용료 : 62,000원/월</w:t>
      </w:r>
    </w:p>
    <w:p>
      <w:r>
        <w:t>OTT 혜택 : 웨이브 베이직 70% 할인</w:t>
      </w:r>
    </w:p>
    <w:p>
      <w:r>
        <w:t>주요 특징 : SKT 5G 무제한 요금제 중 가장 합리적인 가격으로 모든 것을 누릴 수 있는 '가성비 종결형' 다이렉트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5G 폰을 사용하며 데이터를 마음껏 쓰면서도 7~8만원대 고가 요금제가 부담스러운 SKT 자급제 사용자에게 최적입니다.</w:t>
      </w:r>
    </w:p>
    <w:p>
      <w:r>
        <w:t>---</w:t>
      </w:r>
    </w:p>
    <w:p>
      <w:r>
        <w:t>요금제명 : 다이렉트5G 62(넷플릭스)</w:t>
      </w:r>
    </w:p>
    <w:p>
      <w:r>
        <w:t>통신사 : SKT</w:t>
      </w:r>
    </w:p>
    <w:p>
      <w:r>
        <w:t>이용료 : 62,000원/월</w:t>
      </w:r>
    </w:p>
    <w:p>
      <w:r>
        <w:t>OTT 혜택 : 넷플릭스 광고형 스탠다드 무료</w:t>
      </w:r>
    </w:p>
    <w:p>
      <w:r>
        <w:t>주요 특징 : SKT의 5G 무제한 요금제 중에서도 최고의 가성비를 자랑하는 온라인 전용 상품입니다.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SKT의 안정적인 무제한 데이터가 필요하지만 통신비를 7만 원 미만으로 절약하고 싶은 스마트한 헤비 유저에게 적합합니다.</w:t>
      </w:r>
    </w:p>
    <w:p>
      <w:r>
        <w:t>---</w:t>
      </w:r>
    </w:p>
    <w:p>
      <w:r>
        <w:t>요금제명 : 다이렉트5G 69(T 우주)</w:t>
      </w:r>
    </w:p>
    <w:p>
      <w:r>
        <w:t>통신사 : SKT</w:t>
      </w:r>
    </w:p>
    <w:p>
      <w:r>
        <w:t>이용료 : 69,000원/월</w:t>
      </w:r>
    </w:p>
    <w:p>
      <w:r>
        <w:t>OTT 혜택 : 웨이브 프리미엄 무료</w:t>
      </w:r>
    </w:p>
    <w:p>
      <w:r>
        <w:t>주요 특징 : 5G 무제한 데이터와 통화를 온라인으로 가입하여 알뜰하게 이용하는 실속형 다이렉트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매우 많아 무제한이 필수이며, 대리점 방문 없이 온라인으로 직접 가입하여 통신비를 절약하고자 하는 합리적인 소비자에게 추천합니다.</w:t>
      </w:r>
    </w:p>
    <w:p>
      <w:r>
        <w:t>---</w:t>
      </w:r>
    </w:p>
    <w:p>
      <w:r>
        <w:t>요금제명 : 다이렉트5G 69(넷플릭스)</w:t>
      </w:r>
    </w:p>
    <w:p>
      <w:r>
        <w:t>통신사 : SKT</w:t>
      </w:r>
    </w:p>
    <w:p>
      <w:r>
        <w:t>이용료 : 69,000원/월</w:t>
      </w:r>
    </w:p>
    <w:p>
      <w:r>
        <w:t>OTT 혜택 : 넷플릭스 광고형 스탠다드 무료</w:t>
      </w:r>
    </w:p>
    <w:p>
      <w:r>
        <w:t>주요 특징 : 넷플릭스 혜택까지 고려된 SKT의 온라인 전용(다이렉트) 가성비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데이터를 넉넉하게 사용하면서 넷플릭스 등 OTT 서비스를 필수로 시청하며, 온라인으로 직접 가입하여 통신비를 절약하고 싶은 고객님.</w:t>
      </w:r>
    </w:p>
    <w:p>
      <w:r>
        <w:t>---</w:t>
      </w:r>
    </w:p>
    <w:p>
      <w:r>
        <w:t>요금제명 : 다이렉트5G 69(디즈니+)</w:t>
      </w:r>
    </w:p>
    <w:p>
      <w:r>
        <w:t>통신사 : SKT</w:t>
      </w:r>
    </w:p>
    <w:p>
      <w:r>
        <w:t>이용료 : 69,000원/월</w:t>
      </w:r>
    </w:p>
    <w:p>
      <w:r>
        <w:t>OTT 혜택 : 디즈니+ 스탠다드 무료</w:t>
      </w:r>
    </w:p>
    <w:p>
      <w:r>
        <w:t>주요 특징 : SKT 공식 온라인 채널에서만 가입 가능한, 디즈니+ 혜택까지 갖춘 합리적인 5G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복잡한 결합 없이 온라인으로 직접 가입하고, 매월 디즈니+ 콘텐츠를 고화질 5G로 마음껏 시청하는 고객님.</w:t>
      </w:r>
    </w:p>
    <w:p>
      <w:r>
        <w:t>---</w:t>
      </w:r>
    </w:p>
    <w:p>
      <w:r>
        <w:t>요금제명 : 다이렉트5G 69(티빙)</w:t>
      </w:r>
    </w:p>
    <w:p>
      <w:r>
        <w:t>통신사 : SKT</w:t>
      </w:r>
    </w:p>
    <w:p>
      <w:r>
        <w:t>이용료 : 69,000원/월</w:t>
      </w:r>
    </w:p>
    <w:p>
      <w:r>
        <w:t>OTT 혜택 : 티빙, 웨이브 광고형 스탠다드 무료</w:t>
      </w:r>
    </w:p>
    <w:p>
      <w:r>
        <w:t>주요 특징 : 5G 무제한 데이터와 인기 OTT(티빙) 스트리밍 혜택을 결합한 SKT의 가성비 콘텐츠 특화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무제한 데이터가 필수이며, 평소 티빙(TVING) 콘텐츠를 자주 시청하여 통신비와 OTT 구독료를 한 번에 절약하고 싶은 고객님.</w:t>
      </w:r>
    </w:p>
    <w:p>
      <w:r>
        <w:t>---</w:t>
      </w:r>
    </w:p>
    <w:p>
      <w:r>
        <w:t>요금제명 : 다이렉트5G 76(T 우주)</w:t>
      </w:r>
    </w:p>
    <w:p>
      <w:r>
        <w:t>통신사 : SKT</w:t>
      </w:r>
    </w:p>
    <w:p>
      <w:r>
        <w:t>이용료 : 76,000원/월</w:t>
      </w:r>
    </w:p>
    <w:p>
      <w:r>
        <w:t>OTT 혜택 : 정보 없음</w:t>
      </w:r>
    </w:p>
    <w:p>
      <w:r>
        <w:t>주요 특징 : 5G 무제한 데이터와 구독 서비스를 합리적인 가격에 통합한 실속형 올인원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고가의 5G 무제한 요금제가 부담스럽지만, 스트리밍 시청과 T 우주 구독 혜택을 포기할 수 없는 실속파 고객.</w:t>
      </w:r>
    </w:p>
    <w:p>
      <w:r>
        <w:t>---</w:t>
      </w:r>
    </w:p>
    <w:p>
      <w:r>
        <w:t>요금제명 : 다이렉트5G 76(넷플릭스)</w:t>
      </w:r>
    </w:p>
    <w:p>
      <w:r>
        <w:t>통신사 : SKT</w:t>
      </w:r>
    </w:p>
    <w:p>
      <w:r>
        <w:t>이용료 : 76,000원/월</w:t>
      </w:r>
    </w:p>
    <w:p>
      <w:r>
        <w:t>OTT 혜택 : 넷플릭스 스탠다드 무료</w:t>
      </w:r>
    </w:p>
    <w:p>
      <w:r>
        <w:t>주요 특징 : 넷플릭스 혜택이 이름에 담긴, 콘텐츠 소비에 최적화된 SKT의 실속형 5G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데이터를 많이 사용하며 넷플릭스 등 OTT 서비스를 통신사 할인으로 함께 이용하길 원하는 5G 헤비 스트리밍 사용자입니다.</w:t>
      </w:r>
    </w:p>
    <w:p>
      <w:r>
        <w:t>---</w:t>
      </w:r>
    </w:p>
    <w:p>
      <w:r>
        <w:t>요금제명 : 다이렉트5G 76(디즈니+)</w:t>
      </w:r>
    </w:p>
    <w:p>
      <w:r>
        <w:t>통신사 : SKT</w:t>
      </w:r>
    </w:p>
    <w:p>
      <w:r>
        <w:t>이용료 : 76,000원/월</w:t>
      </w:r>
    </w:p>
    <w:p>
      <w:r>
        <w:t>OTT 혜택 : 디즈니+ 프리미엄 무료</w:t>
      </w:r>
    </w:p>
    <w:p>
      <w:r>
        <w:t>주요 특징 : SKT의 무제한 데이터를 합리적인 가격으로 즐기며 디즈니+ 혜택까지 누릴 수 있는 다이렉트 전용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압도적으로 많고, 디즈니+를 구독하며 통신비 절약을 위해 온라인 다이렉트 가입을 선호하는 5G 헤비 스트리밍 유저에게 추천합니다.</w:t>
      </w:r>
    </w:p>
    <w:p>
      <w:r>
        <w:t>---</w:t>
      </w:r>
    </w:p>
    <w:p>
      <w:r>
        <w:t>요금제명 : 다이렉트5G 76(유튜브 프리미엄)</w:t>
      </w:r>
    </w:p>
    <w:p>
      <w:r>
        <w:t>통신사 : SKT</w:t>
      </w:r>
    </w:p>
    <w:p>
      <w:r>
        <w:t>이용료 : 76,000원/월</w:t>
      </w:r>
    </w:p>
    <w:p>
      <w:r>
        <w:t>OTT 혜택 : 유튜브 프리미엄 프리미엄 무료</w:t>
      </w:r>
    </w:p>
    <w:p>
      <w:r>
        <w:t>주요 특징 : 무제한 데이터에 커피/영화 등 실생활 혜택까지 더한 SKT의 합리적인 다이렉트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잦은 데이트나 문화생활로 커피, 영화 할인을 알차게 활용하며, 해외여행 시 로밍 할인까지 챙기는 실속파 헤비유저입니다.</w:t>
      </w:r>
    </w:p>
    <w:p>
      <w:r>
        <w:t>---</w:t>
      </w:r>
    </w:p>
    <w:p>
      <w:r>
        <w:t>요금제명 : 다이렉트5G 76(티빙)</w:t>
      </w:r>
    </w:p>
    <w:p>
      <w:r>
        <w:t>통신사 : SKT</w:t>
      </w:r>
    </w:p>
    <w:p>
      <w:r>
        <w:t>이용료 : 76,000원/월</w:t>
      </w:r>
    </w:p>
    <w:p>
      <w:r>
        <w:t>OTT 혜택 : 티빙, 웨이브 스탠다드 무료</w:t>
      </w:r>
    </w:p>
    <w:p>
      <w:r>
        <w:t>주요 특징 : SKT 공식 온라인 채널 전용으로 가성비를 높이고 티빙 혜택까지 담은 5G 무제한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사용량이 많아 무제한 요금제가 필수이며, 티빙(Tving) 콘텐츠 시청을 즐겨 추가적인 OTT 구독료 부담을 줄이고 싶은 스마트 컨슈머에게 적합합니다.</w:t>
      </w:r>
    </w:p>
    <w:p>
      <w:r>
        <w:t>---</w:t>
      </w:r>
    </w:p>
    <w:p>
      <w:r>
        <w:t>요금제명 : 올인원 54</w:t>
      </w:r>
    </w:p>
    <w:p>
      <w:r>
        <w:t>통신사 : SKT</w:t>
      </w:r>
    </w:p>
    <w:p>
      <w:r>
        <w:t>이용료 : 59,400원/월</w:t>
      </w:r>
    </w:p>
    <w:p>
      <w:r>
        <w:t>OTT 혜택 : 정보 없음</w:t>
      </w:r>
    </w:p>
    <w:p>
      <w:r>
        <w:t>주요 특징 : 5만원대 후반 가격으로 데이터 걱정 없이 이용 가능한 실속형 무제한 데이터 중심 요금제입니다.</w:t>
      </w:r>
    </w:p>
    <w:p>
      <w:r>
        <w:t>통신망 : 3G</w:t>
      </w:r>
    </w:p>
    <w:p>
      <w:r>
        <w:t>데이터 제공량 : 무제한</w:t>
      </w:r>
    </w:p>
    <w:p>
      <w:r>
        <w:t>음성 제공량 : 300분</w:t>
      </w:r>
    </w:p>
    <w:p>
      <w:r>
        <w:t>추천 대상 : 통화는 주로 메신저 앱으로 해결하며, 저렴한 가격으로 고용량 영상 스트리밍과 모바일 게임을 즐기려는 데이터 헤비 유저분들께 적합합니다.</w:t>
      </w:r>
    </w:p>
    <w:p>
      <w:r>
        <w:t>---</w:t>
      </w:r>
    </w:p>
    <w:p>
      <w:r>
        <w:t>요금제명 : 올인원 64</w:t>
      </w:r>
    </w:p>
    <w:p>
      <w:r>
        <w:t>통신사 : SKT</w:t>
      </w:r>
    </w:p>
    <w:p>
      <w:r>
        <w:t>이용료 : 70,400원/월</w:t>
      </w:r>
    </w:p>
    <w:p>
      <w:r>
        <w:t>OTT 혜택 : 정보 없음</w:t>
      </w:r>
    </w:p>
    <w:p>
      <w:r>
        <w:t>주요 특징 : 통화량은 적당히, 데이터는 속도 걱정 없이 무제한으로 사용할 수 있는 SKT의 표준형 데이터 집중 요금제입니다.</w:t>
      </w:r>
    </w:p>
    <w:p>
      <w:r>
        <w:t>통신망 : 3G</w:t>
      </w:r>
    </w:p>
    <w:p>
      <w:r>
        <w:t>데이터 제공량 : 무제한</w:t>
      </w:r>
    </w:p>
    <w:p>
      <w:r>
        <w:t>음성 제공량 : 400분</w:t>
      </w:r>
    </w:p>
    <w:p>
      <w:r>
        <w:t>추천 대상 : 데이터 사용량이 압도적으로 많아 핫스팟 사용이 잦지만, 400분 내외로 통화를 처리하는 합리적인 라이프스타일을 가진 분께 추천합니다.</w:t>
      </w:r>
    </w:p>
    <w:p>
      <w:r>
        <w:t>---</w:t>
      </w:r>
    </w:p>
    <w:p>
      <w:r>
        <w:t>요금제명 : 올인원 79</w:t>
      </w:r>
    </w:p>
    <w:p>
      <w:r>
        <w:t>통신사 : SKT</w:t>
      </w:r>
    </w:p>
    <w:p>
      <w:r>
        <w:t>이용료 : 86,900원/월</w:t>
      </w:r>
    </w:p>
    <w:p>
      <w:r>
        <w:t>OTT 혜택 : 정보 없음</w:t>
      </w:r>
    </w:p>
    <w:p>
      <w:r>
        <w:t>주요 특징 : 데이터 사용량 걱정 없이 누릴 수 있는 SKT의 프리미엄 데이터 중심 요금제입니다.</w:t>
      </w:r>
    </w:p>
    <w:p>
      <w:r>
        <w:t>통신망 : 3G</w:t>
      </w:r>
    </w:p>
    <w:p>
      <w:r>
        <w:t>데이터 제공량 : 무제한</w:t>
      </w:r>
    </w:p>
    <w:p>
      <w:r>
        <w:t>음성 제공량 : 600분</w:t>
      </w:r>
    </w:p>
    <w:p>
      <w:r>
        <w:t>추천 대상 : 데이터 무제한이 필수적이며, 통화량이 600분 내외로 넉넉한 고성능 스마트폰 사용자에게 추천합니다.</w:t>
      </w:r>
    </w:p>
    <w:p>
      <w:r>
        <w:t>---</w:t>
      </w:r>
    </w:p>
    <w:p>
      <w:r>
        <w:t>요금제명 : 올인원 94</w:t>
      </w:r>
    </w:p>
    <w:p>
      <w:r>
        <w:t>통신사 : SKT</w:t>
      </w:r>
    </w:p>
    <w:p>
      <w:r>
        <w:t>이용료 : 103,400원/월</w:t>
      </w:r>
    </w:p>
    <w:p>
      <w:r>
        <w:t>OTT 혜택 : 정보 없음</w:t>
      </w:r>
    </w:p>
    <w:p>
      <w:r>
        <w:t>주요 특징 : 데이터 사용량의 한계를 완전히 지우고 통화량까지 넉넉하게 제공하는 SKT의 고가치 프리미엄 무제한 요금제입니다.</w:t>
      </w:r>
    </w:p>
    <w:p>
      <w:r>
        <w:t>통신망 : 3G</w:t>
      </w:r>
    </w:p>
    <w:p>
      <w:r>
        <w:t>데이터 제공량 : 무제한</w:t>
      </w:r>
    </w:p>
    <w:p>
      <w:r>
        <w:t>음성 제공량 : 1000분</w:t>
      </w:r>
    </w:p>
    <w:p>
      <w:r>
        <w:t>추천 대상 : 정보 없음</w:t>
      </w:r>
    </w:p>
    <w:p>
      <w:r>
        <w:t>---</w:t>
      </w:r>
    </w:p>
    <w:p>
      <w:r>
        <w:t>요금제명 : 0 청년 37</w:t>
      </w:r>
    </w:p>
    <w:p>
      <w:r>
        <w:t>통신사 : SKT</w:t>
      </w:r>
    </w:p>
    <w:p>
      <w:r>
        <w:t>이용료 : 37,000원/월</w:t>
      </w:r>
    </w:p>
    <w:p>
      <w:r>
        <w:t>OTT 혜택 : 웨이브 베이직 2,000원 할인</w:t>
      </w:r>
    </w:p>
    <w:p>
      <w:r>
        <w:t>주요 특징 : 통신비는 가볍게, 라이프스타일 혜택은 확실하게 챙겨주는 청년 맞춤형 실속 요금제입니다.</w:t>
      </w:r>
    </w:p>
    <w:p>
      <w:r>
        <w:t>통신망 : 5G</w:t>
      </w:r>
    </w:p>
    <w:p>
      <w:r>
        <w:t>데이터 제공량 : 6GB (속도제한)</w:t>
      </w:r>
    </w:p>
    <w:p>
      <w:r>
        <w:t>음성 제공량 : 제한없음</w:t>
      </w:r>
    </w:p>
    <w:p>
      <w:r>
        <w:t>추천 대상 : 데이터를 주로 와이파이 환경에서 사용하며, 커피나 영화 할인을 활용해 여가 비용을 절감하고자 하는 20대 초중반 청년층(특히 군 복무 예정자/복무자)에게 추천합니다.</w:t>
      </w:r>
    </w:p>
    <w:p>
      <w:r>
        <w:t>---</w:t>
      </w:r>
    </w:p>
    <w:p>
      <w:r>
        <w:t>요금제명 : 0 청년 43</w:t>
      </w:r>
    </w:p>
    <w:p>
      <w:r>
        <w:t>통신사 : SKT</w:t>
      </w:r>
    </w:p>
    <w:p>
      <w:r>
        <w:t>이용료 : 43,000원/월</w:t>
      </w:r>
    </w:p>
    <w:p>
      <w:r>
        <w:t>OTT 혜택 : 웨이브 베이직 2,000원 할인</w:t>
      </w:r>
    </w:p>
    <w:p>
      <w:r>
        <w:t>주요 특징 : 20대 청춘의 라이프스타일을 겨냥하여 파격적인 할인 혜택과 실속형 데이터를 제공하는 요금제입니다.</w:t>
      </w:r>
    </w:p>
    <w:p>
      <w:r>
        <w:t>통신망 : 5G</w:t>
      </w:r>
    </w:p>
    <w:p>
      <w:r>
        <w:t>데이터 제공량 : 8GB (속도제한)</w:t>
      </w:r>
    </w:p>
    <w:p>
      <w:r>
        <w:t>음성 제공량 : 제한없음</w:t>
      </w:r>
    </w:p>
    <w:p>
      <w:r>
        <w:t>추천 대상 : 데이터를 주로 와이파이 환경에서 사용하며, 영화, 커피 등 문화생활 할인을 반드시 챙겨 통신비 외 지출을 줄이고 싶은 20대 대학생 및 현역 군인.</w:t>
      </w:r>
    </w:p>
    <w:p>
      <w:r>
        <w:t>---</w:t>
      </w:r>
    </w:p>
    <w:p>
      <w:r>
        <w:t>요금제명 : 0 청년 49</w:t>
      </w:r>
    </w:p>
    <w:p>
      <w:r>
        <w:t>통신사 : SKT</w:t>
      </w:r>
    </w:p>
    <w:p>
      <w:r>
        <w:t>이용료 : 49,000원/월</w:t>
      </w:r>
    </w:p>
    <w:p>
      <w:r>
        <w:t>OTT 혜택 : 웨이브 베이직 2,000원 할인</w:t>
      </w:r>
    </w:p>
    <w:p>
      <w:r>
        <w:t>주요 특징 : 청년들의 문화생활과 통신비 부담을 동시에 덜어주는 'MZ 실속형' 요금제입니다.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데이터는 주로 와이파이 환경에서 사용하며, 매월 영화 관람, 커피 소비 등 문화생활 할인을 꼭 챙기려는 20대 실속파 청년들입니다.</w:t>
      </w:r>
    </w:p>
    <w:p>
      <w:r>
        <w:t>---</w:t>
      </w:r>
    </w:p>
    <w:p>
      <w:r>
        <w:t>요금제명 : 0 청년 59</w:t>
      </w:r>
    </w:p>
    <w:p>
      <w:r>
        <w:t>통신사 : SKT</w:t>
      </w:r>
    </w:p>
    <w:p>
      <w:r>
        <w:t>이용료 : 59,000원/월</w:t>
      </w:r>
    </w:p>
    <w:p>
      <w:r>
        <w:t>OTT 혜택 : 웨이브 베이직 2,000원 할인</w:t>
      </w:r>
    </w:p>
    <w:p>
      <w:r>
        <w:t>주요 특징 : 청년들의 라이프스타일에 맞춘 커피/영화/로밍 50% 할인 혜택이 핵심인 실속형 요금제입니다.</w:t>
      </w:r>
    </w:p>
    <w:p>
      <w:r>
        <w:t>통신망 : 5G</w:t>
      </w:r>
    </w:p>
    <w:p>
      <w:r>
        <w:t>데이터 제공량 : 36GB (속도제한)</w:t>
      </w:r>
    </w:p>
    <w:p>
      <w:r>
        <w:t>음성 제공량 : 제한없음</w:t>
      </w:r>
    </w:p>
    <w:p>
      <w:r>
        <w:t>추천 대상 : 매달 영화나 커피 할인을 필수적으로 사용하며, 데이터 36GB 내에서 실속 있게 라이프스타일을 즐기려는 20대 청년분들께 추천드립니다.</w:t>
      </w:r>
    </w:p>
    <w:p>
      <w:r>
        <w:t>---</w:t>
      </w:r>
    </w:p>
    <w:p>
      <w:r>
        <w:t>요금제명 : 0 청년 59 100GB업</w:t>
      </w:r>
    </w:p>
    <w:p>
      <w:r>
        <w:t>통신사 : SKT</w:t>
      </w:r>
    </w:p>
    <w:p>
      <w:r>
        <w:t>이용료 : 68,000원/월</w:t>
      </w:r>
    </w:p>
    <w:p>
      <w:r>
        <w:t>OTT 혜택 : 웨이브 베이직 2,000원 할인</w:t>
      </w:r>
    </w:p>
    <w:p>
      <w:r>
        <w:t>주요 특징 : SKT 0 청년 고객을 위해 데이터는 물론 커피, 영화, 로밍 할인까지 챙긴 완벽한 청춘 라이프스타일 특화 요금제입니다.</w:t>
      </w:r>
    </w:p>
    <w:p>
      <w:r>
        <w:t>통신망 : 5G</w:t>
      </w:r>
    </w:p>
    <w:p>
      <w:r>
        <w:t>데이터 제공량 : 136GB (속도제한)</w:t>
      </w:r>
    </w:p>
    <w:p>
      <w:r>
        <w:t>음성 제공량 : 제한없음</w:t>
      </w:r>
    </w:p>
    <w:p>
      <w:r>
        <w:t>추천 대상 : 데이터는 물론, 외출과 문화생활을 즐겨 커피, 영화 할인 혜택을 일상적으로 활용하는 20~30대 청년 헤비 유저에게 강력 추천합니다.</w:t>
      </w:r>
    </w:p>
    <w:p>
      <w:r>
        <w:t>---</w:t>
      </w:r>
    </w:p>
    <w:p>
      <w:r>
        <w:t>요금제명 : 0 청년 59 15GB업</w:t>
      </w:r>
    </w:p>
    <w:p>
      <w:r>
        <w:t>통신사 : SKT</w:t>
      </w:r>
    </w:p>
    <w:p>
      <w:r>
        <w:t>이용료 : 62,000원/월</w:t>
      </w:r>
    </w:p>
    <w:p>
      <w:r>
        <w:t>OTT 혜택 : 웨이브 베이직 2,000원 할인</w:t>
      </w:r>
    </w:p>
    <w:p>
      <w:r>
        <w:t>주요 특징 : 20대 청년들의 라이프스타일과 데이터 사용 패턴에 맞춰 설계된 실속형 혜택 강화 요금제입니다.</w:t>
      </w:r>
    </w:p>
    <w:p>
      <w:r>
        <w:t>통신망 : 5G</w:t>
      </w:r>
    </w:p>
    <w:p>
      <w:r>
        <w:t>데이터 제공량 : 51GB (속도제한)</w:t>
      </w:r>
    </w:p>
    <w:p>
      <w:r>
        <w:t>음성 제공량 : 제한없음</w:t>
      </w:r>
    </w:p>
    <w:p>
      <w:r>
        <w:t>추천 대상 : 매월 커피/영화/로밍 50% 할인 혜택을 활용하여 문화생활을 즐기려는 20대 고객이나, 추가 할인을 원하는 군 복무 중인 장병입니다.</w:t>
      </w:r>
    </w:p>
    <w:p>
      <w:r>
        <w:t>---</w:t>
      </w:r>
    </w:p>
    <w:p>
      <w:r>
        <w:t>요금제명 : 0 청년 59 36GB업</w:t>
      </w:r>
    </w:p>
    <w:p>
      <w:r>
        <w:t>통신사 : SKT</w:t>
      </w:r>
    </w:p>
    <w:p>
      <w:r>
        <w:t>이용료 : 64,000원/월</w:t>
      </w:r>
    </w:p>
    <w:p>
      <w:r>
        <w:t>OTT 혜택 : 웨이브 베이직 2,000원 할인</w:t>
      </w:r>
    </w:p>
    <w:p>
      <w:r>
        <w:t>주요 특징 : SKT 청년 전용 혜택에 데이터 용량까지 2배로 확장된 '가심비' 충족 요금제입니다.</w:t>
      </w:r>
    </w:p>
    <w:p>
      <w:r>
        <w:t>통신망 : 5G</w:t>
      </w:r>
    </w:p>
    <w:p>
      <w:r>
        <w:t>데이터 제공량 : 72GB (속도제한)</w:t>
      </w:r>
    </w:p>
    <w:p>
      <w:r>
        <w:t>음성 제공량 : 제한없음</w:t>
      </w:r>
    </w:p>
    <w:p>
      <w:r>
        <w:t>추천 대상 : 매월 커피/영화/로밍 할인을 필수로 사용하며, 70GB 이상의 대용량 데이터 사용 패턴을 가진 20~30대 청년 고객에게 추천합니다.</w:t>
      </w:r>
    </w:p>
    <w:p>
      <w:r>
        <w:t>---</w:t>
      </w:r>
    </w:p>
    <w:p>
      <w:r>
        <w:t>요금제명 : 0 청년 59 60GB업</w:t>
      </w:r>
    </w:p>
    <w:p>
      <w:r>
        <w:t>통신사 : SKT</w:t>
      </w:r>
    </w:p>
    <w:p>
      <w:r>
        <w:t>이용료 : 66,000원/월</w:t>
      </w:r>
    </w:p>
    <w:p>
      <w:r>
        <w:t>OTT 혜택 : 웨이브 베이직 2,000원 할인</w:t>
      </w:r>
    </w:p>
    <w:p>
      <w:r>
        <w:t>주요 특징 : 넉넉한 데이터는 기본, 청년들의 필수 소비를 반값으로 즐기는 맞춤형 라이프 혜택 요금제입니다.</w:t>
      </w:r>
    </w:p>
    <w:p>
      <w:r>
        <w:t>통신망 : 5G</w:t>
      </w:r>
    </w:p>
    <w:p>
      <w:r>
        <w:t>데이터 제공량 : 96GB (속도제한)</w:t>
      </w:r>
    </w:p>
    <w:p>
      <w:r>
        <w:t>음성 제공량 : 제한없음</w:t>
      </w:r>
    </w:p>
    <w:p>
      <w:r>
        <w:t>추천 대상 : 매일 OTT 시청이나 고화질 스트리밍을 즐기며, 커피와 영화 관람 등 청년 라이프스타일 혜택을 놓치고 싶지 않은 20대입니다.</w:t>
      </w:r>
    </w:p>
    <w:p>
      <w:r>
        <w:t>---</w:t>
      </w:r>
    </w:p>
    <w:p>
      <w:r>
        <w:t>요금제명 : 0 청년 69</w:t>
      </w:r>
    </w:p>
    <w:p>
      <w:r>
        <w:t>통신사 : SKT</w:t>
      </w:r>
    </w:p>
    <w:p>
      <w:r>
        <w:t>이용료 : 69,000원/월</w:t>
      </w:r>
    </w:p>
    <w:p>
      <w:r>
        <w:t>OTT 혜택 : 웨이브 베이직 2,000원 할인</w:t>
      </w:r>
    </w:p>
    <w:p>
      <w:r>
        <w:t>주요 특징 : 넉넉한 데이터와 함께 청년들의 문화생활을 50% 지원하는 '청년 맞춤형 라이프스타일' 요금제입니다.</w:t>
      </w:r>
    </w:p>
    <w:p>
      <w:r>
        <w:t>통신망 : 5G</w:t>
      </w:r>
    </w:p>
    <w:p>
      <w:r>
        <w:t>데이터 제공량 : 160GB (속도제한)</w:t>
      </w:r>
    </w:p>
    <w:p>
      <w:r>
        <w:t>음성 제공량 : 제한없음</w:t>
      </w:r>
    </w:p>
    <w:p>
      <w:r>
        <w:t>추천 대상 : 커피와 영화 할인이 필수적이며, 160GB 내외의 데이터를 넉넉하게 사용하고 싶은 활동적인 20~30대 청년 고객님.</w:t>
      </w:r>
    </w:p>
    <w:p>
      <w:r>
        <w:t>---</w:t>
      </w:r>
    </w:p>
    <w:p>
      <w:r>
        <w:t>요금제명 : 0 청년 79</w:t>
      </w:r>
    </w:p>
    <w:p>
      <w:r>
        <w:t>통신사 : SKT</w:t>
      </w:r>
    </w:p>
    <w:p>
      <w:r>
        <w:t>이용료 : 79,000원/월</w:t>
      </w:r>
    </w:p>
    <w:p>
      <w:r>
        <w:t>OTT 혜택 : 웨이브 베이직 2,000원 할인</w:t>
      </w:r>
    </w:p>
    <w:p>
      <w:r>
        <w:t>주요 특징 : SKT 청년 고객에게 대용량 데이터와 실생활 밀착 혜택을 동시에 제공하는 프리미엄 플랜입니다.</w:t>
      </w:r>
    </w:p>
    <w:p>
      <w:r>
        <w:t>통신망 : 5G</w:t>
      </w:r>
    </w:p>
    <w:p>
      <w:r>
        <w:t>데이터 제공량 : 300GB (속도제한)</w:t>
      </w:r>
    </w:p>
    <w:p>
      <w:r>
        <w:t>음성 제공량 : 제한없음</w:t>
      </w:r>
    </w:p>
    <w:p>
      <w:r>
        <w:t>추천 대상 : 데이터 사용량이 매우 많으며(300GB), 커피, 영화, 해외 로밍 할인 혜택을 적극적으로 활용하려는 20~30대 청년 및 군 복무 중인 고객.</w:t>
      </w:r>
    </w:p>
    <w:p>
      <w:r>
        <w:t>---</w:t>
      </w:r>
    </w:p>
    <w:p>
      <w:r>
        <w:t>요금제명 : 0 청년 다이렉트 30</w:t>
      </w:r>
    </w:p>
    <w:p>
      <w:r>
        <w:t>통신사 : SKT</w:t>
      </w:r>
    </w:p>
    <w:p>
      <w:r>
        <w:t>이용료 : 30,000원/월</w:t>
      </w:r>
    </w:p>
    <w:p>
      <w:r>
        <w:t>OTT 혜택 : 웨이브 베이직 2,000원 할인</w:t>
      </w:r>
    </w:p>
    <w:p>
      <w:r>
        <w:t>주요 특징 : 20대 청년층의 실속 있는 소비를 돕는 온라인 전용 요금제로, 압도적인 가성비와 문화생활 할인 혜택을 제공합니다.</w:t>
      </w:r>
    </w:p>
    <w:p>
      <w:r>
        <w:t>통신망 : 5G</w:t>
      </w:r>
    </w:p>
    <w:p>
      <w:r>
        <w:t>데이터 제공량 : 8GB (속도제한)</w:t>
      </w:r>
    </w:p>
    <w:p>
      <w:r>
        <w:t>음성 제공량 : 제한없음</w:t>
      </w:r>
    </w:p>
    <w:p>
      <w:r>
        <w:t>추천 대상 : 와이파이 사용이 충분하며, 커피/영화 할인 등 라이프스타일 혜택을 중요하게 생각하는 알뜰한 청년층이나 군 복무 중인 분들에게 추천합니다.</w:t>
      </w:r>
    </w:p>
    <w:p>
      <w:r>
        <w:t>---</w:t>
      </w:r>
    </w:p>
    <w:p>
      <w:r>
        <w:t>요금제명 : 0 청년 다이렉트 34</w:t>
      </w:r>
    </w:p>
    <w:p>
      <w:r>
        <w:t>통신사 : SKT</w:t>
      </w:r>
    </w:p>
    <w:p>
      <w:r>
        <w:t>이용료 : 34,000원/월</w:t>
      </w:r>
    </w:p>
    <w:p>
      <w:r>
        <w:t>OTT 혜택 : 웨이브 베이직 2,000원 할인</w:t>
      </w:r>
    </w:p>
    <w:p>
      <w:r>
        <w:t>주요 특징 : 데이터 부담은 줄이고 커피, 영화 등 문화생활 혜택은 극대화한 청년 전용 특가 요금입니다.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15GB 데이터를 알뜰하게 사용하며, 커피/영화 50% 할인 혜택으로 데이트 비용을 절약하고 싶은 20대 청년 고객님께 추천합니다.</w:t>
      </w:r>
    </w:p>
    <w:p>
      <w:r>
        <w:t>---</w:t>
      </w:r>
    </w:p>
    <w:p>
      <w:r>
        <w:t>요금제명 : 0 청년 다이렉트 42</w:t>
      </w:r>
    </w:p>
    <w:p>
      <w:r>
        <w:t>통신사 : SKT</w:t>
      </w:r>
    </w:p>
    <w:p>
      <w:r>
        <w:t>이용료 : 42,000원/월</w:t>
      </w:r>
    </w:p>
    <w:p>
      <w:r>
        <w:t>OTT 혜택 : 웨이브 베이직 2,000원 할인</w:t>
      </w:r>
    </w:p>
    <w:p>
      <w:r>
        <w:t>주요 특징 : 청년들의 라이프스타일에 맞춘 혜택과 합리적인 가격을 갖춘 실속형 다이렉트 요금제입니다.</w:t>
      </w:r>
    </w:p>
    <w:p>
      <w:r>
        <w:t>통신망 : 5G</w:t>
      </w:r>
    </w:p>
    <w:p>
      <w:r>
        <w:t>데이터 제공량 : 36GB (속도제한)</w:t>
      </w:r>
    </w:p>
    <w:p>
      <w:r>
        <w:t>음성 제공량 : 제한없음</w:t>
      </w:r>
    </w:p>
    <w:p>
      <w:r>
        <w:t>추천 대상 : 영화나 커피 등 문화생활을 즐기며, 넉넉한 30GB대 데이터를 가장 경제적인 가격으로 사용하고자 하는 20~30대 실속파 청년 고객님.</w:t>
      </w:r>
    </w:p>
    <w:p>
      <w:r>
        <w:t>---</w:t>
      </w:r>
    </w:p>
    <w:p>
      <w:r>
        <w:t>요금제명 : 0 청년 다이렉트 48</w:t>
      </w:r>
    </w:p>
    <w:p>
      <w:r>
        <w:t>통신사 : SKT</w:t>
      </w:r>
    </w:p>
    <w:p>
      <w:r>
        <w:t>이용료 : 48,000원/월</w:t>
      </w:r>
    </w:p>
    <w:p>
      <w:r>
        <w:t>OTT 혜택 : 웨이브 베이직 2,000원 할인</w:t>
      </w:r>
    </w:p>
    <w:p>
      <w:r>
        <w:t>주요 특징 : 청년의 라이프스타일에 맞춘 할인 혜택과 압도적인 가성비를 자랑하는 SKT 다이렉트 전용 요금제입니다.</w:t>
      </w:r>
    </w:p>
    <w:p>
      <w:r>
        <w:t>통신망 : 5G</w:t>
      </w:r>
    </w:p>
    <w:p>
      <w:r>
        <w:t>데이터 제공량 : 160GB (속도제한)</w:t>
      </w:r>
    </w:p>
    <w:p>
      <w:r>
        <w:t>음성 제공량 : 제한없음</w:t>
      </w:r>
    </w:p>
    <w:p>
      <w:r>
        <w:t>추천 대상 : 데이터 사용량이 많고, 커피와 영화 등 20대의 필수 라이프 혜택 할인을 놓치고 싶지 않은 알뜰한 대학생 및 사회 초년생에게 강력히 추천합니다.</w:t>
      </w:r>
    </w:p>
    <w:p>
      <w:r>
        <w:t>---</w:t>
      </w:r>
    </w:p>
    <w:p>
      <w:r>
        <w:t>요금제명 : 0 청년 다이렉트 55</w:t>
      </w:r>
    </w:p>
    <w:p>
      <w:r>
        <w:t>통신사 : SKT</w:t>
      </w:r>
    </w:p>
    <w:p>
      <w:r>
        <w:t>이용료 : 55,000원/월</w:t>
      </w:r>
    </w:p>
    <w:p>
      <w:r>
        <w:t>OTT 혜택 : 웨이브 베이직 2,000원 할인</w:t>
      </w:r>
    </w:p>
    <w:p>
      <w:r>
        <w:t>주요 특징 : 넉넉한 데이터 용량은 기본, 2030 청년들의 라이프스타일에 맞춘 50% 할인 혜택이 돋보이는 고용량 가성비 요금제입니다.</w:t>
      </w:r>
    </w:p>
    <w:p>
      <w:r>
        <w:t>통신망 : 5G</w:t>
      </w:r>
    </w:p>
    <w:p>
      <w:r>
        <w:t>데이터 제공량 : 300GB (속도제한)</w:t>
      </w:r>
    </w:p>
    <w:p>
      <w:r>
        <w:t>음성 제공량 : 제한없음</w:t>
      </w:r>
    </w:p>
    <w:p>
      <w:r>
        <w:t>추천 대상 : 데이터 사용량이 많아 항상 용량이 부족하고, 커피와 영화 50% 할인을 알뜰하게 챙기는 똑똑한 2030 청년 고객님.</w:t>
      </w:r>
    </w:p>
    <w:p>
      <w:r>
        <w:t>---</w:t>
      </w:r>
    </w:p>
    <w:p>
      <w:r>
        <w:t>요금제명 : 0틴 5G</w:t>
      </w:r>
    </w:p>
    <w:p>
      <w:r>
        <w:t>통신사 : SKT</w:t>
      </w:r>
    </w:p>
    <w:p>
      <w:r>
        <w:t>이용료 : 45,000원/월</w:t>
      </w:r>
    </w:p>
    <w:p>
      <w:r>
        <w:t>OTT 혜택 : 정보 없음</w:t>
      </w:r>
    </w:p>
    <w:p>
      <w:r>
        <w:t>주요 특징 : 10대 청소년 고객을 위해 데이터 사용 습관을 고려하여 설계된 합리적인 5G 입문형 요금제입니다.</w:t>
      </w:r>
    </w:p>
    <w:p>
      <w:r>
        <w:t>통신망 : 5G</w:t>
      </w:r>
    </w:p>
    <w:p>
      <w:r>
        <w:t>데이터 제공량 : 9GB (속도제한)</w:t>
      </w:r>
    </w:p>
    <w:p>
      <w:r>
        <w:t>음성 제공량 : 제한없음</w:t>
      </w:r>
    </w:p>
    <w:p>
      <w:r>
        <w:t>추천 대상 : 5G 서비스를 처음 시작하며, 데이터는 주로 학교나 집 와이파이를 활용하는 활동적인 10대 고객님께 추천드립니다.</w:t>
      </w:r>
    </w:p>
    <w:p>
      <w:r>
        <w:t>---</w:t>
      </w:r>
    </w:p>
    <w:p>
      <w:r>
        <w:t>요금제명 : 0틴플랜 스몰</w:t>
      </w:r>
    </w:p>
    <w:p>
      <w:r>
        <w:t>통신사 : SKT</w:t>
      </w:r>
    </w:p>
    <w:p>
      <w:r>
        <w:t>이용료 : 33,000원/월</w:t>
      </w:r>
    </w:p>
    <w:p>
      <w:r>
        <w:t>OTT 혜택 : 정보 없음</w:t>
      </w:r>
    </w:p>
    <w:p>
      <w:r>
        <w:t>주요 특징 : 10대 청소년에게 필수적인 통화와 최소한의 데이터를 부담 없는 가격으로 제공하는 실속형 기본 플랜입니다.</w:t>
      </w:r>
    </w:p>
    <w:p>
      <w:r>
        <w:t>통신망 : LTE</w:t>
      </w:r>
    </w:p>
    <w:p>
      <w:r>
        <w:t>데이터 제공량 : 2.5GB (속도제한)</w:t>
      </w:r>
    </w:p>
    <w:p>
      <w:r>
        <w:t>음성 제공량 : 제한없음</w:t>
      </w:r>
    </w:p>
    <w:p>
      <w:r>
        <w:t>추천 대상 : 학교나 집 등 와이파이 환경이 주를 이루어 데이터 사용량이 매우 적고, 통화 위주로 스마트폰을 사용하는 청소년 사용자입니다.</w:t>
      </w:r>
    </w:p>
    <w:p>
      <w:r>
        <w:t>---</w:t>
      </w:r>
    </w:p>
    <w:p>
      <w:r>
        <w:t>요금제명 : 0플랜 슈퍼히어로</w:t>
      </w:r>
    </w:p>
    <w:p>
      <w:r>
        <w:t>통신사 : SKT</w:t>
      </w:r>
    </w:p>
    <w:p>
      <w:r>
        <w:t>이용료 : 55,000원/월</w:t>
      </w:r>
    </w:p>
    <w:p>
      <w:r>
        <w:t>OTT 혜택 : 웨이브 스탠다드 70% 할인</w:t>
      </w:r>
    </w:p>
    <w:p>
      <w:r>
        <w:t>주요 특징 : 데이터 사용 부담 없이 히어로처럼 누릴 수 있는 청소년/대학생 전용 0플랜 최고 가성비 요금제입니다.</w:t>
      </w:r>
    </w:p>
    <w:p>
      <w:r>
        <w:t>통신망 : LTE</w:t>
      </w:r>
    </w:p>
    <w:p>
      <w:r>
        <w:t>데이터 제공량 : 100GB (속도제한)</w:t>
      </w:r>
    </w:p>
    <w:p>
      <w:r>
        <w:t>음성 제공량 : 제한없음</w:t>
      </w:r>
    </w:p>
    <w:p>
      <w:r>
        <w:t>추천 대상 : 와이파이 없이 고화질 영상 시청, 온라인 게임, 스트리밍을 마음껏 즐겨 데이터 걱정이 많은 청소년 및 대학생에게 강력히 추천합니다.</w:t>
      </w:r>
    </w:p>
    <w:p>
      <w:r>
        <w:t>---</w:t>
      </w:r>
    </w:p>
    <w:p>
      <w:r>
        <w:t>요금제명 : 0플랜 스몰</w:t>
      </w:r>
    </w:p>
    <w:p>
      <w:r>
        <w:t>통신사 : SKT</w:t>
      </w:r>
    </w:p>
    <w:p>
      <w:r>
        <w:t>이용료 : 33,000원/월</w:t>
      </w:r>
    </w:p>
    <w:p>
      <w:r>
        <w:t>OTT 혜택 : 정보 없음</w:t>
      </w:r>
    </w:p>
    <w:p>
      <w:r>
        <w:t>주요 특징 : 최저 요금으로 필수적인 무제한 통화와 최소한의 데이터만 이용하는 알뜰한 실속형 요금제입니다.</w:t>
      </w:r>
    </w:p>
    <w:p>
      <w:r>
        <w:t>통신망 : LTE</w:t>
      </w:r>
    </w:p>
    <w:p>
      <w:r>
        <w:t>데이터 제공량 : 2GB (속도제한)</w:t>
      </w:r>
    </w:p>
    <w:p>
      <w:r>
        <w:t>음성 제공량 : 제한없음</w:t>
      </w:r>
    </w:p>
    <w:p>
      <w:r>
        <w:t>추천 대상 : 통화 사용량은 많으나 평소 와이파이 환경에서 주로 기기를 사용하며 데이터 사용량이 적은 극도의 실속파 사용자 또는 어르신/학생분께 추천합니다.</w:t>
      </w:r>
    </w:p>
    <w:p>
      <w:r>
        <w:t>---</w:t>
      </w:r>
    </w:p>
    <w:p>
      <w:r>
        <w:t>요금제명 : 0플랜 히어로</w:t>
      </w:r>
    </w:p>
    <w:p>
      <w:r>
        <w:t>통신사 : SKT</w:t>
      </w:r>
    </w:p>
    <w:p>
      <w:r>
        <w:t>이용료 : 33,000원/월</w:t>
      </w:r>
    </w:p>
    <w:p>
      <w:r>
        <w:t>OTT 혜택 : 정보 없음</w:t>
      </w:r>
    </w:p>
    <w:p>
      <w:r>
        <w:t>주요 특징 : 통화는 무제한으로 보장받으면서도 가격 부담을 최소화한 SKT의 최고 가성비 플랜입니다.</w:t>
      </w:r>
    </w:p>
    <w:p>
      <w:r>
        <w:t>통신망 : LTE</w:t>
      </w:r>
    </w:p>
    <w:p>
      <w:r>
        <w:t>데이터 제공량 : 6GB (속도제한)</w:t>
      </w:r>
    </w:p>
    <w:p>
      <w:r>
        <w:t>음성 제공량 : 제한없음</w:t>
      </w:r>
    </w:p>
    <w:p>
      <w:r>
        <w:t>추천 대상 : 학교나 집 등 와이파이 환경이 주로 확보되어 있으며, 월 6GB 이내의 데이터만 사용하고 통화를 자주 해야 하는 대학생 또는 사회 초년생.</w:t>
      </w:r>
    </w:p>
    <w:p>
      <w:r>
        <w:t>---</w:t>
      </w:r>
    </w:p>
    <w:p>
      <w:r>
        <w:t>요금제명 : 5G 시니어 A형</w:t>
      </w:r>
    </w:p>
    <w:p>
      <w:r>
        <w:t>통신사 : SKT</w:t>
      </w:r>
    </w:p>
    <w:p>
      <w:r>
        <w:t>이용료 : 45,000원/월</w:t>
      </w:r>
    </w:p>
    <w:p>
      <w:r>
        <w:t>OTT 혜택 : 정보 없음</w:t>
      </w:r>
    </w:p>
    <w:p>
      <w:r>
        <w:t>주요 특징 : SKT가 만 65세 이상 시니어 고객의 통신 필수 사용량에 초점을 맞춰 저렴하게 구성한 실속형 5G 요금제입니다.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통화 사용량이 많으며, 5G의 속도는 필요하지만 데이터는 10GB 내외로 사용하는 합리적인 소비를 원하는 시니어 고객님께 추천합니다.</w:t>
      </w:r>
    </w:p>
    <w:p>
      <w:r>
        <w:t>---</w:t>
      </w:r>
    </w:p>
    <w:p>
      <w:r>
        <w:t>요금제명 : 5G 시니어 B형</w:t>
      </w:r>
    </w:p>
    <w:p>
      <w:r>
        <w:t>통신사 : SKT</w:t>
      </w:r>
    </w:p>
    <w:p>
      <w:r>
        <w:t>이용료 : 44,000원/월</w:t>
      </w:r>
    </w:p>
    <w:p>
      <w:r>
        <w:t>OTT 혜택 : 정보 없음</w:t>
      </w:r>
    </w:p>
    <w:p>
      <w:r>
        <w:t>주요 특징 : 5G를 합리적인 가격으로 경험하고 싶은 시니어 세대를 위한 맞춤형 실속 요금제입니다.</w:t>
      </w:r>
    </w:p>
    <w:p>
      <w:r>
        <w:t>통신망 : 5G</w:t>
      </w:r>
    </w:p>
    <w:p>
      <w:r>
        <w:t>데이터 제공량 : 9GB (속도제한)</w:t>
      </w:r>
    </w:p>
    <w:p>
      <w:r>
        <w:t>음성 제공량 : 제한없음</w:t>
      </w:r>
    </w:p>
    <w:p>
      <w:r>
        <w:t>추천 대상 : 통화가 주 사용 목적이며, 집에서 주로 와이파이를 사용해 데이터는 10GB 미만으로 사용하는 실속파 시니어 고객님.</w:t>
      </w:r>
    </w:p>
    <w:p>
      <w:r>
        <w:t>---</w:t>
      </w:r>
    </w:p>
    <w:p>
      <w:r>
        <w:t>요금제명 : 5G 시니어 C형</w:t>
      </w:r>
    </w:p>
    <w:p>
      <w:r>
        <w:t>통신사 : SKT</w:t>
      </w:r>
    </w:p>
    <w:p>
      <w:r>
        <w:t>이용료 : 42,000원/월</w:t>
      </w:r>
    </w:p>
    <w:p>
      <w:r>
        <w:t>OTT 혜택 : 정보 없음</w:t>
      </w:r>
    </w:p>
    <w:p>
      <w:r>
        <w:t>주요 특징 : SKT 시니어 고객에게 가장 합리적인 가격으로 5G를 제공하는 음성 통화 중심의 실속형 요금제입니다.</w:t>
      </w:r>
    </w:p>
    <w:p>
      <w:r>
        <w:t>통신망 : 5G</w:t>
      </w:r>
    </w:p>
    <w:p>
      <w:r>
        <w:t>데이터 제공량 : 8GB (속도제한)</w:t>
      </w:r>
    </w:p>
    <w:p>
      <w:r>
        <w:t>음성 제공량 : 제한없음</w:t>
      </w:r>
    </w:p>
    <w:p>
      <w:r>
        <w:t>추천 대상 : 전화 통화 사용이 절대적으로 많고, 와이파이 환경 외에서는 뉴스 확인이나 가벼운 검색 위주로 스마트폰을 사용하는 5G 실속파 어르신 고객님께 추천합니다.</w:t>
      </w:r>
    </w:p>
    <w:p>
      <w:r>
        <w:t>---</w:t>
      </w:r>
    </w:p>
    <w:p>
      <w:r>
        <w:t>요금제명 : 5G 행복누리 레귤러</w:t>
      </w:r>
    </w:p>
    <w:p>
      <w:r>
        <w:t>통신사 : SKT</w:t>
      </w:r>
    </w:p>
    <w:p>
      <w:r>
        <w:t>이용료 : 69,000원/월</w:t>
      </w:r>
    </w:p>
    <w:p>
      <w:r>
        <w:t>OTT 혜택 : 정보 없음</w:t>
      </w:r>
    </w:p>
    <w:p>
      <w:r>
        <w:t>주요 특징 : 합리적인 가격에 110GB의 대용량 데이터를 제공하는 SKT의 실속형 5G 플랜입니다.</w:t>
      </w:r>
    </w:p>
    <w:p>
      <w:r>
        <w:t>통신망 : 5G</w:t>
      </w:r>
    </w:p>
    <w:p>
      <w:r>
        <w:t>데이터 제공량 : 110GB (속도제한)</w:t>
      </w:r>
    </w:p>
    <w:p>
      <w:r>
        <w:t>음성 제공량 : 제한없음</w:t>
      </w:r>
    </w:p>
    <w:p>
      <w:r>
        <w:t>추천 대상 : 매월 100GB 내외의 데이터 사용량이 꾸준하며, 고가 요금제 대신 가성비를 찾는 직장인과 대학생에게 적합합니다.</w:t>
      </w:r>
    </w:p>
    <w:p>
      <w:r>
        <w:t>---</w:t>
      </w:r>
    </w:p>
    <w:p>
      <w:r>
        <w:t>요금제명 : 5G 행복누리 슬림</w:t>
      </w:r>
    </w:p>
    <w:p>
      <w:r>
        <w:t>통신사 : SKT</w:t>
      </w:r>
    </w:p>
    <w:p>
      <w:r>
        <w:t>이용료 : 55,000원/월</w:t>
      </w:r>
    </w:p>
    <w:p>
      <w:r>
        <w:t>OTT 혜택 : 정보 없음</w:t>
      </w:r>
    </w:p>
    <w:p>
      <w:r>
        <w:t>주요 특징 : 5G 시대를 실속 있게 시작하려는 사용자에게 적합한 합리적인 가격의 기본 요금제입니다.</w:t>
      </w:r>
    </w:p>
    <w:p>
      <w:r>
        <w:t>통신망 : 5G</w:t>
      </w:r>
    </w:p>
    <w:p>
      <w:r>
        <w:t>데이터 제공량 : 11GB (속도제한)</w:t>
      </w:r>
    </w:p>
    <w:p>
      <w:r>
        <w:t>음성 제공량 : 제한없음</w:t>
      </w:r>
    </w:p>
    <w:p>
      <w:r>
        <w:t>추천 대상 : 5G 단말기로 변경했지만 데이터는 주로 Wi-Fi 환경에서 사용하며, 무제한 통화가 필수인 스마트폰 입문 및 라이트 유저에게 추천합니다.</w:t>
      </w:r>
    </w:p>
    <w:p>
      <w:r>
        <w:t>---</w:t>
      </w:r>
    </w:p>
    <w:p>
      <w:r>
        <w:t>요금제명 : 5GX 레귤러</w:t>
      </w:r>
    </w:p>
    <w:p>
      <w:r>
        <w:t>통신사 : SKT</w:t>
      </w:r>
    </w:p>
    <w:p>
      <w:r>
        <w:t>이용료 : 69,000원/월</w:t>
      </w:r>
    </w:p>
    <w:p>
      <w:r>
        <w:t>OTT 혜택 : 웨이브 베이직 2,000원 할인</w:t>
      </w:r>
    </w:p>
    <w:p>
      <w:r>
        <w:t>주요 특징 : 5G 환경에서 데이터 용량 걱정을 덜어주는 가성비 중심의 표준 요금제입니다.</w:t>
      </w:r>
    </w:p>
    <w:p>
      <w:r>
        <w:t>통신망 : 5G</w:t>
      </w:r>
    </w:p>
    <w:p>
      <w:r>
        <w:t>데이터 제공량 : 110GB (속도제한)</w:t>
      </w:r>
    </w:p>
    <w:p>
      <w:r>
        <w:t>음성 제공량 : 제한없음</w:t>
      </w:r>
    </w:p>
    <w:p>
      <w:r>
        <w:t>추천 대상 : 5G 스마트폰을 적극적으로 사용하며, 충분한 데이터를 원하지만 무제한 요금의 프리미엄이 부담스러운 일반 고객층에게 추천합니다.</w:t>
      </w:r>
    </w:p>
    <w:p>
      <w:r>
        <w:t>---</w:t>
      </w:r>
    </w:p>
    <w:p>
      <w:r>
        <w:t>요금제명 : 주말엔 팅 3.0G</w:t>
      </w:r>
    </w:p>
    <w:p>
      <w:r>
        <w:t>통신사 : SKT</w:t>
      </w:r>
    </w:p>
    <w:p>
      <w:r>
        <w:t>이용료 : 41,000원/월</w:t>
      </w:r>
    </w:p>
    <w:p>
      <w:r>
        <w:t>OTT 혜택 : 정보 없음</w:t>
      </w:r>
    </w:p>
    <w:p>
      <w:r>
        <w:t>주요 특징 : 통화는 무제한으로 확보하고 데이터는 최소한으로 이용하는 청소년 실속 맞춤 요금입니다.</w:t>
      </w:r>
    </w:p>
    <w:p>
      <w:r>
        <w:t>통신망 : LTE</w:t>
      </w:r>
    </w:p>
    <w:p>
      <w:r>
        <w:t>데이터 제공량 : 3GB (속도제한)</w:t>
      </w:r>
    </w:p>
    <w:p>
      <w:r>
        <w:t>음성 제공량 : 제한없음</w:t>
      </w:r>
    </w:p>
    <w:p>
      <w:r>
        <w:t>추천 대상 : 학교나 집에서 주로 와이파이를 사용하며, 통화량이 많고 데이터를 카톡이나 웹 검색용으로만 가볍게 쓰는 청소년에게 추천합니다.</w:t>
      </w:r>
    </w:p>
    <w:p>
      <w:r>
        <w:t>---</w:t>
      </w:r>
    </w:p>
    <w:p>
      <w:r>
        <w:t>요금제명 : 5GX 레귤러플러스</w:t>
      </w:r>
    </w:p>
    <w:p>
      <w:r>
        <w:t>통신사 : SKT</w:t>
      </w:r>
    </w:p>
    <w:p>
      <w:r>
        <w:t>이용료 : 79,000원/월</w:t>
      </w:r>
    </w:p>
    <w:p>
      <w:r>
        <w:t>OTT 혜택 : 웨이브 베이직 2,000원 할인</w:t>
      </w:r>
    </w:p>
    <w:p>
      <w:r>
        <w:t>주요 특징 : 7만 원대 가격으로 넉넉한 250GB 데이터를 제공하여 데이터 압박 없이 스마트폰을 이용할 수 있는 실속형 프리미엄 요금제입니다.</w:t>
      </w:r>
    </w:p>
    <w:p>
      <w:r>
        <w:t>통신망 : 5G</w:t>
      </w:r>
    </w:p>
    <w:p>
      <w:r>
        <w:t>데이터 제공량 : 250GB (속도제한)</w:t>
      </w:r>
    </w:p>
    <w:p>
      <w:r>
        <w:t>음성 제공량 : 제한없음</w:t>
      </w:r>
    </w:p>
    <w:p>
      <w:r>
        <w:t>추천 대상 : 고화질 OTT 시청, 모바일 게임, 테더링 등 데이터 사용량이 폭발적이지만 10만 원 미만의 요금으로 데이터 안심을 원하는 '준(準) 헤비 유저'에게 강력히 추천합니다.</w:t>
      </w:r>
    </w:p>
    <w:p>
      <w:r>
        <w:t>---</w:t>
      </w:r>
    </w:p>
    <w:p>
      <w:r>
        <w:t>요금제명 : 주말엔 팅 세이브</w:t>
      </w:r>
    </w:p>
    <w:p>
      <w:r>
        <w:t>통신사 : SKT</w:t>
      </w:r>
    </w:p>
    <w:p>
      <w:r>
        <w:t>이용료 : 31,000원/월</w:t>
      </w:r>
    </w:p>
    <w:p>
      <w:r>
        <w:t>OTT 혜택 : 정보 없음</w:t>
      </w:r>
    </w:p>
    <w:p>
      <w:r>
        <w:t>주요 특징 : 데이터 사용 제한과 무제한 통화를 핵심으로 하는, 통화 중심의 청소년 전용 실속 요금제입니다.</w:t>
      </w:r>
    </w:p>
    <w:p>
      <w:r>
        <w:t>통신망 : LTE</w:t>
      </w:r>
    </w:p>
    <w:p>
      <w:r>
        <w:t>데이터 제공량 : 800MB (데이터 과금 (종량제 과금형))</w:t>
      </w:r>
    </w:p>
    <w:p>
      <w:r>
        <w:t>음성 제공량 : 제한없음</w:t>
      </w:r>
    </w:p>
    <w:p>
      <w:r>
        <w:t>추천 대상 : 데이터 사용을 최소화하고, 부모님과의 연락 및 음성 통화 위주로 스마트폰을 사용해야 하는 초/중학생에게 적합합니다.</w:t>
      </w:r>
    </w:p>
    <w:p>
      <w:r>
        <w:t>---</w:t>
      </w:r>
    </w:p>
    <w:p>
      <w:r>
        <w:t>요금제명 : T끼리 어르신</w:t>
      </w:r>
    </w:p>
    <w:p>
      <w:r>
        <w:t>통신사 : SKT</w:t>
      </w:r>
    </w:p>
    <w:p>
      <w:r>
        <w:t>이용료 : 19,800원/월</w:t>
      </w:r>
    </w:p>
    <w:p>
      <w:r>
        <w:t>OTT 혜택 : 정보 없음</w:t>
      </w:r>
    </w:p>
    <w:p>
      <w:r>
        <w:t>주요 특징 : 데이터 사용 없이 통화만 필요한 어르신들을 위한 SKT의 가장 기본적인 초저가 실속형 요금제입니다.</w:t>
      </w:r>
    </w:p>
    <w:p>
      <w:r>
        <w:t>통신망 : LTE</w:t>
      </w:r>
    </w:p>
    <w:p>
      <w:r>
        <w:t>데이터 제공량 : 400MB (데이터 과금 (구간별 과금형))</w:t>
      </w:r>
    </w:p>
    <w:p>
      <w:r>
        <w:t>음성 제공량 : 70분</w:t>
      </w:r>
    </w:p>
    <w:p>
      <w:r>
        <w:t>추천 대상 : 스마트폰을 사용하지 않거나, 오직 긴급 연락 용도로만 휴대폰을 사용하는 통화량이 극히 적은 시니어 고객님께 추천드립니다.</w:t>
      </w:r>
    </w:p>
    <w:p>
      <w:r>
        <w:t>---</w:t>
      </w:r>
    </w:p>
    <w:p>
      <w:r>
        <w:t>요금제명 : T플랜 세이브</w:t>
      </w:r>
    </w:p>
    <w:p>
      <w:r>
        <w:t>통신사 : SKT</w:t>
      </w:r>
    </w:p>
    <w:p>
      <w:r>
        <w:t>이용료 : 33,000원/월</w:t>
      </w:r>
    </w:p>
    <w:p>
      <w:r>
        <w:t>OTT 혜택 : 정보 없음</w:t>
      </w:r>
    </w:p>
    <w:p>
      <w:r>
        <w:t>주요 특징 : 데이터는 아끼고 통화는 마음껏 쓰는 SKT의 최저가 알뜰 실속형 요금제입니다.</w:t>
      </w:r>
    </w:p>
    <w:p>
      <w:r>
        <w:t>통신망 : LTE</w:t>
      </w:r>
    </w:p>
    <w:p>
      <w:r>
        <w:t>데이터 제공량 : 1.5GB (데이터 과금 (종량제 과금형))</w:t>
      </w:r>
    </w:p>
    <w:p>
      <w:r>
        <w:t>음성 제공량 : 제한없음</w:t>
      </w:r>
    </w:p>
    <w:p>
      <w:r>
        <w:t>추천 대상 : 집이나 직장에 고정된 와이파이 환경이 갖춰져 있어 통화 위주로 휴대폰을 사용하는 알뜰한 사용자나 어르신께 가장 적합합니다.</w:t>
      </w:r>
    </w:p>
    <w:p>
      <w:r>
        <w:t>---</w:t>
      </w:r>
    </w:p>
    <w:p>
      <w:r>
        <w:t>요금제명 : T플랜 스페셜</w:t>
      </w:r>
    </w:p>
    <w:p>
      <w:r>
        <w:t>통신사 : SKT</w:t>
      </w:r>
    </w:p>
    <w:p>
      <w:r>
        <w:t>이용료 : 79,000원/월</w:t>
      </w:r>
    </w:p>
    <w:p>
      <w:r>
        <w:t>OTT 혜택 : 웨이브 베이직 70% 할인</w:t>
      </w:r>
    </w:p>
    <w:p>
      <w:r>
        <w:t>주요 특징 : 음성 통화는 무제한, 데이터는 최소 구성으로 제공하며 FLO 미디어 혜택을 더한 고가형 프리미엄 플랜입니다.</w:t>
      </w:r>
    </w:p>
    <w:p>
      <w:r>
        <w:t>통신망 : LTE</w:t>
      </w:r>
    </w:p>
    <w:p>
      <w:r>
        <w:t>데이터 제공량 : 150GB (속도제한)</w:t>
      </w:r>
    </w:p>
    <w:p>
      <w:r>
        <w:t>음성 제공량 : 제한없음</w:t>
      </w:r>
    </w:p>
    <w:p>
      <w:r>
        <w:t>추천 대상 : 데이터를 거의 사용하지 않거나 와이파이 환경에서만 사용하며, 통화량이 매우 많고 FLO 음악 스트리밍 할인을 최대로 활용하려는 고객님.</w:t>
      </w:r>
    </w:p>
    <w:p>
      <w:r>
        <w:t>---</w:t>
      </w:r>
    </w:p>
    <w:p>
      <w:r>
        <w:t>요금제명 : T플랜 시니어 세이브</w:t>
      </w:r>
    </w:p>
    <w:p>
      <w:r>
        <w:t>통신사 : SKT</w:t>
      </w:r>
    </w:p>
    <w:p>
      <w:r>
        <w:t>이용료 : 33,000원/월</w:t>
      </w:r>
    </w:p>
    <w:p>
      <w:r>
        <w:t>OTT 혜택 : 정보 없음</w:t>
      </w:r>
    </w:p>
    <w:p>
      <w:r>
        <w:t>주요 특징 : 데이터 사용은 최소화하고 통화는 무제한으로 사용하고 싶은 시니어 고객을 위한 경제적인 통화 중심 실속형 요금제입니다.</w:t>
      </w:r>
    </w:p>
    <w:p>
      <w:r>
        <w:t>통신망 : LTE</w:t>
      </w:r>
    </w:p>
    <w:p>
      <w:r>
        <w:t>데이터 제공량 : 1.7GB (데이터 과금 (종량제 과금형))</w:t>
      </w:r>
    </w:p>
    <w:p>
      <w:r>
        <w:t>음성 제공량 : 제한없음</w:t>
      </w:r>
    </w:p>
    <w:p>
      <w:r>
        <w:t>추천 대상 : 카카오톡 메시지나 기본 알림 확인 외에는 스마트폰으로 전화 통화만 주로 하시는 어르신 고객님께 적합합니다.</w:t>
      </w:r>
    </w:p>
    <w:p>
      <w:r>
        <w:t>---</w:t>
      </w:r>
    </w:p>
    <w:p>
      <w:r>
        <w:t>요금제명 : T플랜 시니어 안심2.8G</w:t>
      </w:r>
    </w:p>
    <w:p>
      <w:r>
        <w:t>통신사 : SKT</w:t>
      </w:r>
    </w:p>
    <w:p>
      <w:r>
        <w:t>이용료 : 43,000원/월</w:t>
      </w:r>
    </w:p>
    <w:p>
      <w:r>
        <w:t>OTT 혜택 : 정보 없음</w:t>
      </w:r>
    </w:p>
    <w:p>
      <w:r>
        <w:t>주요 특징 : 통화량이 많고 데이터 사용이 적은 시니어를 위해 설계된 안심형 맞춤 요금제입니다.</w:t>
      </w:r>
    </w:p>
    <w:p>
      <w:r>
        <w:t>통신망 : LTE</w:t>
      </w:r>
    </w:p>
    <w:p>
      <w:r>
        <w:t>데이터 제공량 : 2.8GB (속도제한)</w:t>
      </w:r>
    </w:p>
    <w:p>
      <w:r>
        <w:t>음성 제공량 : 제한없음</w:t>
      </w:r>
    </w:p>
    <w:p>
      <w:r>
        <w:t>추천 대상 : 카카오톡 등 필수적인 모바일 기능만 사용하며, 통화 위주로 스마트폰을 활용하는 65세 이상 고객님.</w:t>
      </w:r>
    </w:p>
    <w:p>
      <w:r>
        <w:t>---</w:t>
      </w:r>
    </w:p>
    <w:p>
      <w:r>
        <w:t>요금제명 : T플랜 안심2.5G</w:t>
      </w:r>
    </w:p>
    <w:p>
      <w:r>
        <w:t>통신사 : SKT</w:t>
      </w:r>
    </w:p>
    <w:p>
      <w:r>
        <w:t>이용료 : 43,000원/월</w:t>
      </w:r>
    </w:p>
    <w:p>
      <w:r>
        <w:t>OTT 혜택 : 정보 없음</w:t>
      </w:r>
    </w:p>
    <w:p>
      <w:r>
        <w:t>주요 특징 : 통화는 무제한으로 보장받으면서도 통신비를 절약할 수 있는 실속형 알뜰 요금제입니다.</w:t>
      </w:r>
    </w:p>
    <w:p>
      <w:r>
        <w:t>통신망 : LTE</w:t>
      </w:r>
    </w:p>
    <w:p>
      <w:r>
        <w:t>데이터 제공량 : 2.5GB (속도제한)</w:t>
      </w:r>
    </w:p>
    <w:p>
      <w:r>
        <w:t>음성 제공량 : 제한없음</w:t>
      </w:r>
    </w:p>
    <w:p>
      <w:r>
        <w:t>추천 대상 : 데이터 사용량이 극히 적거나 주로 와이파이 환경에서만 사용하며, 전화 통화량은 많은 라이트 유저(혹은 통화량이 많은 어르신)에게 적합합니다.</w:t>
      </w:r>
    </w:p>
    <w:p>
      <w:r>
        <w:t>---</w:t>
      </w:r>
    </w:p>
    <w:p>
      <w:r>
        <w:t>요금제명 : 뉴 T끼리 맞춤형(100분+250MB)</w:t>
      </w:r>
    </w:p>
    <w:p>
      <w:r>
        <w:t>통신사 : SKT</w:t>
      </w:r>
    </w:p>
    <w:p>
      <w:r>
        <w:t>이용료 : 27,830원/월</w:t>
      </w:r>
    </w:p>
    <w:p>
      <w:r>
        <w:t>OTT 혜택 : 정보 없음</w:t>
      </w:r>
    </w:p>
    <w:p>
      <w:r>
        <w:t>주요 특징 : 통화와 데이터 사용량이 극히 적은 고객들을 위한 SKT의 최소 비용 '알뜰 실속형' 요금제입니다.</w:t>
      </w:r>
    </w:p>
    <w:p>
      <w:r>
        <w:t>통신망 : LTE</w:t>
      </w:r>
    </w:p>
    <w:p>
      <w:r>
        <w:t>데이터 제공량 : 250MB (데이터 과금 (종량제 과금형))</w:t>
      </w:r>
    </w:p>
    <w:p>
      <w:r>
        <w:t>음성 제공량 : 100분</w:t>
      </w:r>
    </w:p>
    <w:p>
      <w:r>
        <w:t>추천 대상 : 스마트폰 사용이 익숙하지 않거나, 기본적인 통화 기능 위주로 사용하며 데이터 사용을 완전히 와이파이에만 의존하는 미니멀리스트 고객(예: 어르신폰, 안전폰)에게 추천드립니다.</w:t>
      </w:r>
    </w:p>
    <w:p>
      <w:r>
        <w:t>---</w:t>
      </w:r>
    </w:p>
    <w:p>
      <w:r>
        <w:t>요금제명 : 뉴 T끼리 맞춤형(100분+700MB)</w:t>
      </w:r>
    </w:p>
    <w:p>
      <w:r>
        <w:t>통신사 : SKT</w:t>
      </w:r>
    </w:p>
    <w:p>
      <w:r>
        <w:t>이용료 : 32,230원/월</w:t>
      </w:r>
    </w:p>
    <w:p>
      <w:r>
        <w:t>OTT 혜택 : 정보 없음</w:t>
      </w:r>
    </w:p>
    <w:p>
      <w:r>
        <w:t>주요 특징 : 통화 중심의 최소 필수 기능에만 초점을 맞춘 초경량 실속형 요금제입니다.</w:t>
      </w:r>
    </w:p>
    <w:p>
      <w:r>
        <w:t>통신망 : LTE</w:t>
      </w:r>
    </w:p>
    <w:p>
      <w:r>
        <w:t>데이터 제공량 : 700MB (데이터 과금 (종량제 과금형))</w:t>
      </w:r>
    </w:p>
    <w:p>
      <w:r>
        <w:t>음성 제공량 : 100분</w:t>
      </w:r>
    </w:p>
    <w:p>
      <w:r>
        <w:t>추천 대상 : 스마트폰 사용에 익숙하지 않아 통화 위주로 사용하거나, 집/직장 등 와이파이 환경에서만 휴대폰을 사용하는 초경량 사용자에게 추천합니다.</w:t>
      </w:r>
    </w:p>
    <w:p>
      <w:r>
        <w:t>---</w:t>
      </w:r>
    </w:p>
    <w:p>
      <w:r>
        <w:t>요금제명 : 다이렉트5G 27</w:t>
      </w:r>
    </w:p>
    <w:p>
      <w:r>
        <w:t>통신사 : SKT</w:t>
      </w:r>
    </w:p>
    <w:p>
      <w:r>
        <w:t>이용료 : 27,000원/월</w:t>
      </w:r>
    </w:p>
    <w:p>
      <w:r>
        <w:t>OTT 혜택 : 웨이브 베이직 2,000원 할인</w:t>
      </w:r>
    </w:p>
    <w:p>
      <w:r>
        <w:t>주요 특징 : SKT 5G망을 합리적인 가격에 이용하며, 통화만큼은 무제한으로 보장하는 실속형 다이렉트 요금제입니다.</w:t>
      </w:r>
    </w:p>
    <w:p>
      <w:r>
        <w:t>통신망 : 5G</w:t>
      </w:r>
    </w:p>
    <w:p>
      <w:r>
        <w:t>데이터 제공량 : 6GB (속도제한)</w:t>
      </w:r>
    </w:p>
    <w:p>
      <w:r>
        <w:t>음성 제공량 : 제한없음</w:t>
      </w:r>
    </w:p>
    <w:p>
      <w:r>
        <w:t>추천 대상 : 통화량이 많지만 주로 와이파이 환경에서 생활하여 월 데이터 사용량이 6GB를 넘지 않는 실속파 5G 입문 고객.</w:t>
      </w:r>
    </w:p>
    <w:p>
      <w:r>
        <w:t>---</w:t>
      </w:r>
    </w:p>
    <w:p>
      <w:r>
        <w:t>요금제명 : 다이렉트5G 31</w:t>
      </w:r>
    </w:p>
    <w:p>
      <w:r>
        <w:t>통신사 : SKT</w:t>
      </w:r>
    </w:p>
    <w:p>
      <w:r>
        <w:t>이용료 : 31,000원/월</w:t>
      </w:r>
    </w:p>
    <w:p>
      <w:r>
        <w:t>OTT 혜택 : 웨이브 베이직 2,000원 할인</w:t>
      </w:r>
    </w:p>
    <w:p>
      <w:r>
        <w:t>주요 특징 : SKT 5G 망을 합리적인 가격에 이용하면서 통화는 무제한으로 보장하는 실속 만점 요금제입니다.</w:t>
      </w:r>
    </w:p>
    <w:p>
      <w:r>
        <w:t>통신망 : 5G</w:t>
      </w:r>
    </w:p>
    <w:p>
      <w:r>
        <w:t>데이터 제공량 : 8GB (속도제한)</w:t>
      </w:r>
    </w:p>
    <w:p>
      <w:r>
        <w:t>음성 제공량 : 제한없음</w:t>
      </w:r>
    </w:p>
    <w:p>
      <w:r>
        <w:t>추천 대상 : 주로 와이파이를 이용하며 통화량이 많아 무제한 통화가 필수적인, 5G 최저 요금제를 찾는 알뜰 소비자.</w:t>
      </w:r>
    </w:p>
    <w:p>
      <w:r>
        <w:t>---</w:t>
      </w:r>
    </w:p>
    <w:p>
      <w:r>
        <w:t>요금제명 : 다이렉트5G 34</w:t>
      </w:r>
    </w:p>
    <w:p>
      <w:r>
        <w:t>통신사 : SKT</w:t>
      </w:r>
    </w:p>
    <w:p>
      <w:r>
        <w:t>이용료 : 34,000원/월</w:t>
      </w:r>
    </w:p>
    <w:p>
      <w:r>
        <w:t>OTT 혜택 : 웨이브 베이직 2,000원 할인</w:t>
      </w:r>
    </w:p>
    <w:p>
      <w:r>
        <w:t>주요 특징 : 5G 시대를 실속 있게 시작할 수 있는 SKT의 다이렉트 가성비 요금제입니다.</w:t>
      </w:r>
    </w:p>
    <w:p>
      <w:r>
        <w:t>통신망 : 5G</w:t>
      </w:r>
    </w:p>
    <w:p>
      <w:r>
        <w:t>데이터 제공량 : 11GB (속도제한)</w:t>
      </w:r>
    </w:p>
    <w:p>
      <w:r>
        <w:t>음성 제공량 : 제한없음</w:t>
      </w:r>
    </w:p>
    <w:p>
      <w:r>
        <w:t>추천 대상 : 데이터 사용량이 많지는 않지만 SKT의 안정적인 5G망을 저렴한 가격으로 이용하고 싶은 합리적인 알뜰 소비자입니다.</w:t>
      </w:r>
    </w:p>
    <w:p>
      <w:r>
        <w:t>---</w:t>
      </w:r>
    </w:p>
    <w:p>
      <w:r>
        <w:t>요금제명 : 다이렉트5G 38</w:t>
      </w:r>
    </w:p>
    <w:p>
      <w:r>
        <w:t>통신사 : SKT</w:t>
      </w:r>
    </w:p>
    <w:p>
      <w:r>
        <w:t>이용료 : 38,000원/월</w:t>
      </w:r>
    </w:p>
    <w:p>
      <w:r>
        <w:t>OTT 혜택 : 웨이브 베이직 2,000원 할인</w:t>
      </w:r>
    </w:p>
    <w:p>
      <w:r>
        <w:t>주요 특징 : SKT 5G 공식 망을 가장 합리적인 가격에 사용할 수 있는 가성비 실속 플랜입니다.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주로 와이파이 환경에서 생활하며, 5G 전환을 원하지만 데이터 사용량이 월 15GB를 넘지 않는 알뜰한 고객님.</w:t>
      </w:r>
    </w:p>
    <w:p>
      <w:r>
        <w:t>---</w:t>
      </w:r>
    </w:p>
    <w:p>
      <w:r>
        <w:t>요금제명 : 다이렉트5G 42</w:t>
      </w:r>
    </w:p>
    <w:p>
      <w:r>
        <w:t>통신사 : SKT</w:t>
      </w:r>
    </w:p>
    <w:p>
      <w:r>
        <w:t>이용료 : 42,000원/월</w:t>
      </w:r>
    </w:p>
    <w:p>
      <w:r>
        <w:t>OTT 혜택 : 웨이브 베이직 2,000원 할인</w:t>
      </w:r>
    </w:p>
    <w:p>
      <w:r>
        <w:t>주요 특징 : SKT의 온라인 전용 다이렉트 요금제로, 5G 시대의 합리적인 실속형 가치를 제공합니다.</w:t>
      </w:r>
    </w:p>
    <w:p>
      <w:r>
        <w:t>통신망 : 5G</w:t>
      </w:r>
    </w:p>
    <w:p>
      <w:r>
        <w:t>데이터 제공량 : 24GB (속도제한)</w:t>
      </w:r>
    </w:p>
    <w:p>
      <w:r>
        <w:t>음성 제공량 : 제한없음</w:t>
      </w:r>
    </w:p>
    <w:p>
      <w:r>
        <w:t>추천 대상 : 복잡한 부가 혜택보다 저렴한 월 요금을 선호하며, 와이파이가 주로 확보된 환경에서 생활하는 실속형 5G 이용자에게 추천드립니다.</w:t>
      </w:r>
    </w:p>
    <w:p>
      <w:r>
        <w:t>---</w:t>
      </w:r>
    </w:p>
    <w:p>
      <w:r>
        <w:t>요금제명 : 다이렉트5G 48</w:t>
      </w:r>
    </w:p>
    <w:p>
      <w:r>
        <w:t>통신사 : SKT</w:t>
      </w:r>
    </w:p>
    <w:p>
      <w:r>
        <w:t>이용료 : 48,000원/월</w:t>
      </w:r>
    </w:p>
    <w:p>
      <w:r>
        <w:t>OTT 혜택 : 웨이브 베이직 2,000원 할인</w:t>
      </w:r>
    </w:p>
    <w:p>
      <w:r>
        <w:t>주요 특징 : SKT 5G 망을 4만 원대로 100GB 이상 쓸 수 있는 파격적인 고효율 가성비 요금제입니다.</w:t>
      </w:r>
    </w:p>
    <w:p>
      <w:r>
        <w:t>통신망 : 5G</w:t>
      </w:r>
    </w:p>
    <w:p>
      <w:r>
        <w:t>데이터 제공량 : 110GB (속도제한)</w:t>
      </w:r>
    </w:p>
    <w:p>
      <w:r>
        <w:t>음성 제공량 : 제한없음</w:t>
      </w:r>
    </w:p>
    <w:p>
      <w:r>
        <w:t>추천 대상 : 알뜰폰은 망설여지지만 매월 100GB 이상의 대용량 데이터가 필수이며, 통신비 절약을 원하는 합리적인 5G 사용자에게 최적입니다.</w:t>
      </w:r>
    </w:p>
    <w:p>
      <w:r>
        <w:t>---</w:t>
      </w:r>
    </w:p>
    <w:p>
      <w:r>
        <w:t>요금제명 : 다이렉트5G 55</w:t>
      </w:r>
    </w:p>
    <w:p>
      <w:r>
        <w:t>통신사 : SKT</w:t>
      </w:r>
    </w:p>
    <w:p>
      <w:r>
        <w:t>이용료 : 55,000원/월</w:t>
      </w:r>
    </w:p>
    <w:p>
      <w:r>
        <w:t>OTT 혜택 : 웨이브 베이직 2,000원 할인</w:t>
      </w:r>
    </w:p>
    <w:p>
      <w:r>
        <w:t>주요 특징 : 데이터 부담 없이 마음껏 쓰면서 통신비는 아끼고 싶은 분들을 위한 SKT 온라인 전용 초가성비 5G 요금제입니다.</w:t>
      </w:r>
    </w:p>
    <w:p>
      <w:r>
        <w:t>통신망 : 5G</w:t>
      </w:r>
    </w:p>
    <w:p>
      <w:r>
        <w:t>데이터 제공량 : 250GB (속도제한)</w:t>
      </w:r>
    </w:p>
    <w:p>
      <w:r>
        <w:t>음성 제공량 : 제한없음</w:t>
      </w:r>
    </w:p>
    <w:p>
      <w:r>
        <w:t>추천 대상 : 데이터 사용량이 많아 항상 무제한 요금제를 고민하지만, 온라인 가입으로 실속을 챙기려는 스마트한 5G 헤비 유저에게 강력히 추천합니다.</w:t>
      </w:r>
    </w:p>
    <w:p>
      <w:r>
        <w:t>---</w:t>
      </w:r>
    </w:p>
    <w:p>
      <w:r>
        <w:t>요금제명 : 다이렉트LTE 22</w:t>
      </w:r>
    </w:p>
    <w:p>
      <w:r>
        <w:t>통신사 : SKT</w:t>
      </w:r>
    </w:p>
    <w:p>
      <w:r>
        <w:t>이용료 : 22,000원/월</w:t>
      </w:r>
    </w:p>
    <w:p>
      <w:r>
        <w:t>OTT 혜택 : 정보 없음</w:t>
      </w:r>
    </w:p>
    <w:p>
      <w:r>
        <w:t>주요 특징 : 2만원대 초반의 압도적인 가격으로 통화는 무제한으로 즐기는 실속 만점의 통화 집중 요금제입니다.</w:t>
      </w:r>
    </w:p>
    <w:p>
      <w:r>
        <w:t>통신망 : LTE</w:t>
      </w:r>
    </w:p>
    <w:p>
      <w:r>
        <w:t>데이터 제공량 : 1.8GB (데이터 과금 (종량제 과금형))</w:t>
      </w:r>
    </w:p>
    <w:p>
      <w:r>
        <w:t>음성 제공량 : 제한없음</w:t>
      </w:r>
    </w:p>
    <w:p>
      <w:r>
        <w:t>추천 대상 : 스마트폰 사용이 적고 통화 위주로 핸드폰을 사용하시며, 저렴한 월 요금을 원하는 어르신이나 학생분들께 추천드립니다.</w:t>
      </w:r>
    </w:p>
    <w:p>
      <w:r>
        <w:t>---</w:t>
      </w:r>
    </w:p>
    <w:p>
      <w:r>
        <w:t>요금제명 : 베이직</w:t>
      </w:r>
    </w:p>
    <w:p>
      <w:r>
        <w:t>통신사 : SKT</w:t>
      </w:r>
    </w:p>
    <w:p>
      <w:r>
        <w:t>이용료 : 49,000원/월</w:t>
      </w:r>
    </w:p>
    <w:p>
      <w:r>
        <w:t>OTT 혜택 : 웨이브 베이직 2,000원 할인</w:t>
      </w:r>
    </w:p>
    <w:p>
      <w:r>
        <w:t>주요 특징 : 필수적인 데이터와 무제한 음성 통화를 합리적인 가격에 제공하는 SKT의 표준 실속 요금제입니다.</w:t>
      </w:r>
    </w:p>
    <w:p>
      <w:r>
        <w:t>통신망 : 5G</w:t>
      </w:r>
    </w:p>
    <w:p>
      <w:r>
        <w:t>데이터 제공량 : 11GB (속도제한)</w:t>
      </w:r>
    </w:p>
    <w:p>
      <w:r>
        <w:t>음성 제공량 : 제한없음</w:t>
      </w:r>
    </w:p>
    <w:p>
      <w:r>
        <w:t>추천 대상 : 와이파이 환경이 주로 확보되어 있고, 통화량이 많으며 데이터는 10GB 내외로 사용하는 실속파 직장인이나 학생에게 추천드립니다.</w:t>
      </w:r>
    </w:p>
    <w:p>
      <w:r>
        <w:t>---</w:t>
      </w:r>
    </w:p>
    <w:p>
      <w:r>
        <w:t>요금제명 : 베이직플러스</w:t>
      </w:r>
    </w:p>
    <w:p>
      <w:r>
        <w:t>통신사 : SKT</w:t>
      </w:r>
    </w:p>
    <w:p>
      <w:r>
        <w:t>이용료 : 59,000원/월</w:t>
      </w:r>
    </w:p>
    <w:p>
      <w:r>
        <w:t>OTT 혜택 : 웨이브 베이직 2,000원 할인</w:t>
      </w:r>
    </w:p>
    <w:p>
      <w:r>
        <w:t>주요 특징 : 데이터 용량과 월 납부금액의 균형을 잘 맞춘 넉넉한 중량급 실속 요금제입니다.</w:t>
      </w:r>
    </w:p>
    <w:p>
      <w:r>
        <w:t>통신망 : 5G</w:t>
      </w:r>
    </w:p>
    <w:p>
      <w:r>
        <w:t>데이터 제공량 : 24GB (속도제한)</w:t>
      </w:r>
    </w:p>
    <w:p>
      <w:r>
        <w:t>음성 제공량 : 제한없음</w:t>
      </w:r>
    </w:p>
    <w:p>
      <w:r>
        <w:t>추천 대상 : 매일 넉넉한 데이터를 사용하면서도 무제한 요금제의 높은 가격이 부담스러운 직장인이나 콘텐츠 소비가 활발한 대학생에게 적합합니다.</w:t>
      </w:r>
    </w:p>
    <w:p>
      <w:r>
        <w:t>---</w:t>
      </w:r>
    </w:p>
    <w:p>
      <w:r>
        <w:t>요금제명 : 베이직플러스 13GB업</w:t>
      </w:r>
    </w:p>
    <w:p>
      <w:r>
        <w:t>통신사 : SKT</w:t>
      </w:r>
    </w:p>
    <w:p>
      <w:r>
        <w:t>이용료 : 62,000원/월</w:t>
      </w:r>
    </w:p>
    <w:p>
      <w:r>
        <w:t>OTT 혜택 : 웨이브 베이직 2,000원 할인</w:t>
      </w:r>
    </w:p>
    <w:p>
      <w:r>
        <w:t>주요 특징 : SKT의 안정적인 통화 품질과 넉넉한 37GB 데이터를 합리적인 가격으로 누릴 수 있는 실속형 요금제입니다.</w:t>
      </w:r>
    </w:p>
    <w:p>
      <w:r>
        <w:t>통신망 : 5G</w:t>
      </w:r>
    </w:p>
    <w:p>
      <w:r>
        <w:t>데이터 제공량 : 37GB (속도제한)</w:t>
      </w:r>
    </w:p>
    <w:p>
      <w:r>
        <w:t>음성 제공량 : 제한없음</w:t>
      </w:r>
    </w:p>
    <w:p>
      <w:r>
        <w:t>추천 대상 : 집이나 직장 외에서 동영상 시청, 웹툰 감상 등을 즐기며 월 30GB 이상의 데이터를 안정적으로 사용하고 싶은 고객님.</w:t>
      </w:r>
    </w:p>
    <w:p>
      <w:r>
        <w:t>---</w:t>
      </w:r>
    </w:p>
    <w:p>
      <w:r>
        <w:t>요금제명 : 베이직플러스 30GB업</w:t>
      </w:r>
    </w:p>
    <w:p>
      <w:r>
        <w:t>통신사 : SKT</w:t>
      </w:r>
    </w:p>
    <w:p>
      <w:r>
        <w:t>이용료 : 64,000원/월</w:t>
      </w:r>
    </w:p>
    <w:p>
      <w:r>
        <w:t>OTT 혜택 : 웨이브 베이직 2,000원 할인</w:t>
      </w:r>
    </w:p>
    <w:p>
      <w:r>
        <w:t>주요 특징 : SKT의 기본 요금제에서 데이터 사용량을 늘려 가성비와 실용성을 모두 잡은 업그레이드형 플랜입니다.</w:t>
      </w:r>
    </w:p>
    <w:p>
      <w:r>
        <w:t>통신망 : 5G</w:t>
      </w:r>
    </w:p>
    <w:p>
      <w:r>
        <w:t>데이터 제공량 : 54GB (속도제한)</w:t>
      </w:r>
    </w:p>
    <w:p>
      <w:r>
        <w:t>음성 제공량 : 제한없음</w:t>
      </w:r>
    </w:p>
    <w:p>
      <w:r>
        <w:t>추천 대상 : 와이파이 환경 외에서 고화질 스트리밍이나 모바일 게임을 즐겨 넉넉한 데이터가 필요하지만, 무제한 요금제는 부담스러운 중급 사용자입니다.</w:t>
      </w:r>
    </w:p>
    <w:p>
      <w:r>
        <w:t>---</w:t>
      </w:r>
    </w:p>
    <w:p>
      <w:r>
        <w:t>요금제명 : 베이직플러스 50GB업</w:t>
      </w:r>
    </w:p>
    <w:p>
      <w:r>
        <w:t>통신사 : SKT</w:t>
      </w:r>
    </w:p>
    <w:p>
      <w:r>
        <w:t>이용료 : 66,000원/월</w:t>
      </w:r>
    </w:p>
    <w:p>
      <w:r>
        <w:t>OTT 혜택 : 웨이브 베이직 2,000원 할인</w:t>
      </w:r>
    </w:p>
    <w:p>
      <w:r>
        <w:t>주요 특징 : 넉넉한 74GB 데이터를 제공하여 데이터 용량 걱정을 덜어주는 SKT의 중급 안심형 요금제입니다.</w:t>
      </w:r>
    </w:p>
    <w:p>
      <w:r>
        <w:t>통신망 : 5G</w:t>
      </w:r>
    </w:p>
    <w:p>
      <w:r>
        <w:t>데이터 제공량 : 74GB (속도제한)</w:t>
      </w:r>
    </w:p>
    <w:p>
      <w:r>
        <w:t>음성 제공량 : 제한없음</w:t>
      </w:r>
    </w:p>
    <w:p>
      <w:r>
        <w:t>추천 대상 : 집 밖에서 모바일 OTT 시청이나 고화질 스트리밍을 자주 하여 매월 50GB 이상 데이터를 안정적으로 사용하고 싶은 일반 사용자에게 적합합니다.</w:t>
      </w:r>
    </w:p>
    <w:p>
      <w:r>
        <w:t>---</w:t>
      </w:r>
    </w:p>
    <w:p>
      <w:r>
        <w:t>요금제명 : 베이직플러스 75GB업</w:t>
      </w:r>
    </w:p>
    <w:p>
      <w:r>
        <w:t>통신사 : SKT</w:t>
      </w:r>
    </w:p>
    <w:p>
      <w:r>
        <w:t>이용료 : 68,000원/월</w:t>
      </w:r>
    </w:p>
    <w:p>
      <w:r>
        <w:t>OTT 혜택 : 웨이브 베이직 2,000원 할인</w:t>
      </w:r>
    </w:p>
    <w:p>
      <w:r>
        <w:t>주요 특징 : 넉넉한 99GB 데이터를 합리적인 가격에 제공하는 데이터 집중형 실속 요금제입니다.</w:t>
      </w:r>
    </w:p>
    <w:p>
      <w:r>
        <w:t>통신망 : 5G</w:t>
      </w:r>
    </w:p>
    <w:p>
      <w:r>
        <w:t>데이터 제공량 : 99GB (속도제한)</w:t>
      </w:r>
    </w:p>
    <w:p>
      <w:r>
        <w:t>음성 제공량 : 제한없음</w:t>
      </w:r>
    </w:p>
    <w:p>
      <w:r>
        <w:t>추천 대상 : 매일 고화질 영상 시청, 잦은 테더링(핫스팟) 사용으로 데이터 사용량이 월 80GB를 넘는 실속형 파워 유저.</w:t>
      </w:r>
    </w:p>
    <w:p>
      <w:r>
        <w:t>---</w:t>
      </w:r>
    </w:p>
    <w:p>
      <w:r>
        <w:t>요금제명 : 소리누리 1.2G</w:t>
      </w:r>
    </w:p>
    <w:p>
      <w:r>
        <w:t>통신사 : SKT</w:t>
      </w:r>
    </w:p>
    <w:p>
      <w:r>
        <w:t>이용료 : 29,700원/월</w:t>
      </w:r>
    </w:p>
    <w:p>
      <w:r>
        <w:t>OTT 혜택 : 정보 없음</w:t>
      </w:r>
    </w:p>
    <w:p>
      <w:r>
        <w:t>주요 특징 : 통신비를 획기적으로 절약할 수 있도록 필수 기능만 담아낸 SKT의 초저가 실속형 요금제입니다.</w:t>
      </w:r>
    </w:p>
    <w:p>
      <w:r>
        <w:t>통신망 : LTE</w:t>
      </w:r>
    </w:p>
    <w:p>
      <w:r>
        <w:t>데이터 제공량 : 1.2GB (데이터 과금 (구간별 과금형))</w:t>
      </w:r>
    </w:p>
    <w:p>
      <w:r>
        <w:t>음성 제공량 : 200분</w:t>
      </w:r>
    </w:p>
    <w:p>
      <w:r>
        <w:t>추천 대상 : 데이터 사용량이 극히 적어 와이파이 환경에 주로 머무르시거나, 월 3만 원 미만으로 통신비를 절약하려는 실속파 고객님께 추천드립니다.</w:t>
      </w:r>
    </w:p>
    <w:p>
      <w:r>
        <w:t>---</w:t>
      </w:r>
    </w:p>
    <w:p>
      <w:r>
        <w:t>요금제명 : 소리누리 2.4G</w:t>
      </w:r>
    </w:p>
    <w:p>
      <w:r>
        <w:t>통신사 : SKT</w:t>
      </w:r>
    </w:p>
    <w:p>
      <w:r>
        <w:t>이용료 : 34,650원/월</w:t>
      </w:r>
    </w:p>
    <w:p>
      <w:r>
        <w:t>OTT 혜택 : 정보 없음</w:t>
      </w:r>
    </w:p>
    <w:p>
      <w:r>
        <w:t>주요 특징 : 저렴한 가격으로 SKT 통화 품질을 유지하며 데이터는 꼭 필요한 만큼만 제공하는 통화 중심 실속형 요금제입니다.</w:t>
      </w:r>
    </w:p>
    <w:p>
      <w:r>
        <w:t>통신망 : LTE</w:t>
      </w:r>
    </w:p>
    <w:p>
      <w:r>
        <w:t>데이터 제공량 : 2.4GB (데이터 과금 (구간별 과금형))</w:t>
      </w:r>
    </w:p>
    <w:p>
      <w:r>
        <w:t>음성 제공량 : 250분</w:t>
      </w:r>
    </w:p>
    <w:p>
      <w:r>
        <w:t>추천 대상 : 집과 직장 등 와이파이 환경이 안정적이며, 전화 통화 위주로 스마트폰을 이용하는 실속파 사용자에게 적합합니다.</w:t>
      </w:r>
    </w:p>
    <w:p>
      <w:r>
        <w:t>---</w:t>
      </w:r>
    </w:p>
    <w:p>
      <w:r>
        <w:t>요금제명 : 소리누리 3.6G</w:t>
      </w:r>
    </w:p>
    <w:p>
      <w:r>
        <w:t>통신사 : SKT</w:t>
      </w:r>
    </w:p>
    <w:p>
      <w:r>
        <w:t>이용료 : 42,350원/월</w:t>
      </w:r>
    </w:p>
    <w:p>
      <w:r>
        <w:t>OTT 혜택 : 정보 없음</w:t>
      </w:r>
    </w:p>
    <w:p>
      <w:r>
        <w:t>주요 특징 : 데이터는 아껴 쓰고 음성 통화는 충분히 쓰는 분들을 위한 실속 중심의 밸런스형 요금제입니다.</w:t>
      </w:r>
    </w:p>
    <w:p>
      <w:r>
        <w:t>통신망 : LTE</w:t>
      </w:r>
    </w:p>
    <w:p>
      <w:r>
        <w:t>데이터 제공량 : 3.6GB (데이터 과금 (구간별 과금형))</w:t>
      </w:r>
    </w:p>
    <w:p>
      <w:r>
        <w:t>음성 제공량 : 300분</w:t>
      </w:r>
    </w:p>
    <w:p>
      <w:r>
        <w:t>추천 대상 : 주거지나 직장 등 와이파이 환경에 주로 머물러 데이터 사용량이 매우 적지만, 통화량이 일정 수준 이상 필요한 직장인이나 시니어 고객에게 적합합니다.</w:t>
      </w:r>
    </w:p>
    <w:p>
      <w:r>
        <w:t>---</w:t>
      </w:r>
    </w:p>
    <w:p>
      <w:r>
        <w:t>요금제명 : 손누리 1.5G</w:t>
      </w:r>
    </w:p>
    <w:p>
      <w:r>
        <w:t>통신사 : SKT</w:t>
      </w:r>
    </w:p>
    <w:p>
      <w:r>
        <w:t>이용료 : 29,700원/월</w:t>
      </w:r>
    </w:p>
    <w:p>
      <w:r>
        <w:t>OTT 혜택 : 정보 없음</w:t>
      </w:r>
    </w:p>
    <w:p>
      <w:r>
        <w:t>주요 특징 : 음성 통화는 필요 없고, 데이터 기반 소통만으로 충분한 고객을 위한 초실속 데이터 중심 요금제입니다.</w:t>
      </w:r>
    </w:p>
    <w:p>
      <w:r>
        <w:t>통신망 : LTE</w:t>
      </w:r>
    </w:p>
    <w:p>
      <w:r>
        <w:t>데이터 제공량 : 1.5GB (데이터 과금 (구간별 과금형))</w:t>
      </w:r>
    </w:p>
    <w:p>
      <w:r>
        <w:t>음성 제공량 : 0분</w:t>
      </w:r>
    </w:p>
    <w:p>
      <w:r>
        <w:t>추천 대상 : 통신사 기본 음성 통화는 전혀 사용하지 않으며, 주로 메신저 앱의 텍스트와 VoIP 통신(카카오톡 보이스톡 등)만 사용하는 극단적인 데이터 중심 사용자.</w:t>
      </w:r>
    </w:p>
    <w:p>
      <w:r>
        <w:t>---</w:t>
      </w:r>
    </w:p>
    <w:p>
      <w:r>
        <w:t>요금제명 : 손누리 3.0G</w:t>
      </w:r>
    </w:p>
    <w:p>
      <w:r>
        <w:t>통신사 : SKT</w:t>
      </w:r>
    </w:p>
    <w:p>
      <w:r>
        <w:t>이용료 : 34,650원/월</w:t>
      </w:r>
    </w:p>
    <w:p>
      <w:r>
        <w:t>OTT 혜택 : 정보 없음</w:t>
      </w:r>
    </w:p>
    <w:p>
      <w:r>
        <w:t>주요 특징 : 음성 통화는 아예 제공되지 않으며, 오직 데이터 통신에만 집중된 특수 형태의 요금제입니다.</w:t>
      </w:r>
    </w:p>
    <w:p>
      <w:r>
        <w:t>통신망 : LTE</w:t>
      </w:r>
    </w:p>
    <w:p>
      <w:r>
        <w:t>데이터 제공량 : 3GB (데이터 과금 (구간별 과금형))</w:t>
      </w:r>
    </w:p>
    <w:p>
      <w:r>
        <w:t>음성 제공량 : 0분</w:t>
      </w:r>
    </w:p>
    <w:p>
      <w:r>
        <w:t>추천 대상 : 태블릿 PC, 스마트 워치 등 음성 통화 기능 없이 데이터만 소량(3GB) 필요한 보조 기기(세컨드 디바이스) 사용자에게 적합합니다.</w:t>
      </w:r>
    </w:p>
    <w:p>
      <w:r>
        <w:t>---</w:t>
      </w:r>
    </w:p>
    <w:p>
      <w:r>
        <w:t>요금제명 : 슬림</w:t>
      </w:r>
    </w:p>
    <w:p>
      <w:r>
        <w:t>통신사 : SKT</w:t>
      </w:r>
    </w:p>
    <w:p>
      <w:r>
        <w:t>이용료 : 55,000원/월</w:t>
      </w:r>
    </w:p>
    <w:p>
      <w:r>
        <w:t>OTT 혜택 : 웨이브 베이직 2,000원 할인</w:t>
      </w:r>
    </w:p>
    <w:p>
      <w:r>
        <w:t>주요 특징 : 통화는 무제한으로, 데이터는 실속 있게 이용하는 합리적인 표준형 요금제입니다.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주로 와이파이가 확보된 환경에서 생활하며, 웹서핑이나 SNS 등 가벼운 데이터 이용 패턴을 가진 대학생이나 직장인 고객님께 적합합니다.</w:t>
      </w:r>
    </w:p>
    <w:p>
      <w:r>
        <w:t>---</w:t>
      </w:r>
    </w:p>
    <w:p>
      <w:r>
        <w:t>요금제명 : 올인원 34</w:t>
      </w:r>
    </w:p>
    <w:p>
      <w:r>
        <w:t>통신사 : SKT</w:t>
      </w:r>
    </w:p>
    <w:p>
      <w:r>
        <w:t>이용료 : 37,400원/월</w:t>
      </w:r>
    </w:p>
    <w:p>
      <w:r>
        <w:t>OTT 혜택 : 정보 없음</w:t>
      </w:r>
    </w:p>
    <w:p>
      <w:r>
        <w:t>주요 특징 : 데이터를 아예 사용하지 않는 고객을 위한 순수 음성 통화 중심의 실속형 요금제입니다.</w:t>
      </w:r>
    </w:p>
    <w:p>
      <w:r>
        <w:t>통신망 : 3G</w:t>
      </w:r>
    </w:p>
    <w:p>
      <w:r>
        <w:t>데이터 제공량 : 600MB (데이터 과금 (종량제 과금형))</w:t>
      </w:r>
    </w:p>
    <w:p>
      <w:r>
        <w:t>음성 제공량 : 150분</w:t>
      </w:r>
    </w:p>
    <w:p>
      <w:r>
        <w:t>추천 대상 : 데이터 사용은 철저히 와이파이(Wi-Fi) 환경에서만 해결하며, 매월 150분의 일정한 통화량만 필요한 실속파 사용자에게 적합합니다.</w:t>
      </w:r>
    </w:p>
    <w:p>
      <w:r>
        <w:t>---</w:t>
      </w:r>
    </w:p>
    <w:p>
      <w:r>
        <w:t>요금제명 : 올인원 44</w:t>
      </w:r>
    </w:p>
    <w:p>
      <w:r>
        <w:t>통신사 : SKT</w:t>
      </w:r>
    </w:p>
    <w:p>
      <w:r>
        <w:t>이용료 : 48,400원/월</w:t>
      </w:r>
    </w:p>
    <w:p>
      <w:r>
        <w:t>OTT 혜택 : 정보 없음</w:t>
      </w:r>
    </w:p>
    <w:p>
      <w:r>
        <w:t>주요 특징 : 스마트폰을 쓰지만 데이터 사용량이 극히 적어 통화 기능에만 집중된 구형 실속 요금제입니다.</w:t>
      </w:r>
    </w:p>
    <w:p>
      <w:r>
        <w:t>통신망 : 3G</w:t>
      </w:r>
    </w:p>
    <w:p>
      <w:r>
        <w:t>데이터 제공량 : 1.2GB (데이터 과금 (종량제 과금형))</w:t>
      </w:r>
    </w:p>
    <w:p>
      <w:r>
        <w:t>음성 제공량 : 200분</w:t>
      </w:r>
    </w:p>
    <w:p>
      <w:r>
        <w:t>추천 대상 : 집이나 직장의 와이파이 환경에서만 데이터를 사용하며, 비상 시 통화와 최소한의 모바일 데이터만 필요한 중장년층 고객님.</w:t>
      </w:r>
    </w:p>
    <w:p>
      <w:r>
        <w:t>---</w:t>
      </w:r>
    </w:p>
    <w:p>
      <w:r>
        <w:t>요금제명 : 컴팩트</w:t>
      </w:r>
    </w:p>
    <w:p>
      <w:r>
        <w:t>통신사 : SKT</w:t>
      </w:r>
    </w:p>
    <w:p>
      <w:r>
        <w:t>이용료 : 39,000원/월</w:t>
      </w:r>
    </w:p>
    <w:p>
      <w:r>
        <w:t>OTT 혜택 : 웨이브 베이직 2,000원 할인</w:t>
      </w:r>
    </w:p>
    <w:p>
      <w:r>
        <w:t>주요 특징 : SKT의 3만 원대 가격으로 통화는 무제한, 데이터는 실속 있게 제공하는 알뜰형 기본 요금제입니다.</w:t>
      </w:r>
    </w:p>
    <w:p>
      <w:r>
        <w:t>통신망 : 5G</w:t>
      </w:r>
    </w:p>
    <w:p>
      <w:r>
        <w:t>데이터 제공량 : 6GB (속도제한)</w:t>
      </w:r>
    </w:p>
    <w:p>
      <w:r>
        <w:t>음성 제공량 : 제한없음</w:t>
      </w:r>
    </w:p>
    <w:p>
      <w:r>
        <w:t>추천 대상 : 주로 Wi-Fi 환경에 머무르며 데이터 사용량은 적지만 통화가 잦아 무제한 통화가 필수적인 어르신이나 학생분들에게 적합합니다.</w:t>
      </w:r>
    </w:p>
    <w:p>
      <w:r>
        <w:t>---</w:t>
      </w:r>
    </w:p>
    <w:p>
      <w:r>
        <w:t>요금제명 : 컴팩트플러스</w:t>
      </w:r>
    </w:p>
    <w:p>
      <w:r>
        <w:t>통신사 : SKT</w:t>
      </w:r>
    </w:p>
    <w:p>
      <w:r>
        <w:t>이용료 : 45,000원/월</w:t>
      </w:r>
    </w:p>
    <w:p>
      <w:r>
        <w:t>OTT 혜택 : 웨이브 베이직 2,000원 할인</w:t>
      </w:r>
    </w:p>
    <w:p>
      <w:r>
        <w:t>주요 특징 : 합리적인 가격으로 일상 생활에 필요한 데이터를 실속 있게 채워주는 SKT의 컴팩트형 요금제입니다.</w:t>
      </w:r>
    </w:p>
    <w:p>
      <w:r>
        <w:t>통신망 : 5G</w:t>
      </w:r>
    </w:p>
    <w:p>
      <w:r>
        <w:t>데이터 제공량 : 8GB (속도제한)</w:t>
      </w:r>
    </w:p>
    <w:p>
      <w:r>
        <w:t>음성 제공량 : 제한없음</w:t>
      </w:r>
    </w:p>
    <w:p>
      <w:r>
        <w:t>추천 대상 : 직장이나 집에서 주로 Wi-Fi를 사용하며, 외부에서 뉴스 검색이나 메신저, 지도 앱 위주로 데이터를 사용하는 알뜰한 1인 가구 사용자에게 적합합니다.</w:t>
      </w:r>
    </w:p>
    <w:p>
      <w:r>
        <w:t>---</w:t>
      </w:r>
    </w:p>
    <w:p>
      <w:r>
        <w:t>요금제명 : air 7GB</w:t>
      </w:r>
    </w:p>
    <w:p>
      <w:r>
        <w:t>통신사 : SKT</w:t>
      </w:r>
    </w:p>
    <w:p>
      <w:r>
        <w:t>이용료 : 29,000원/월</w:t>
      </w:r>
    </w:p>
    <w:p>
      <w:r>
        <w:t>OTT 혜택 : 정보 없음</w:t>
      </w:r>
    </w:p>
    <w:p>
      <w:r>
        <w:t>주요 특징 : SKT의 안정적인 통신망을 저렴하게 이용하면서 데이터 무제한 백업까지 챙기는 '실속형 가성비' 요금제입니다.</w:t>
      </w:r>
    </w:p>
    <w:p>
      <w:r>
        <w:t>통신망 : 5G</w:t>
      </w:r>
    </w:p>
    <w:p>
      <w:r>
        <w:t>데이터 제공량 : 7GB (속도제한)</w:t>
      </w:r>
    </w:p>
    <w:p>
      <w:r>
        <w:t>음성 제공량 : 제한없음</w:t>
      </w:r>
    </w:p>
    <w:p>
      <w:r>
        <w:t>추천 대상 : 통신사 포인트를 월 요금 할인(최대 5천원)에 활용하고 싶거나, 와이파이를 병행하여 사용하며 넉넉한 백업 데이터를 필요로 하는 합리적인 소비자를 위한 최적의 선택입니다.</w:t>
      </w:r>
    </w:p>
    <w:p>
      <w:r>
        <w:t>---</w:t>
      </w:r>
    </w:p>
    <w:p>
      <w:r>
        <w:t>요금제명 : air 15GB</w:t>
      </w:r>
    </w:p>
    <w:p>
      <w:r>
        <w:t>통신사 : SKT</w:t>
      </w:r>
    </w:p>
    <w:p>
      <w:r>
        <w:t>이용료 : 38,000원/월</w:t>
      </w:r>
    </w:p>
    <w:p>
      <w:r>
        <w:t>OTT 혜택 : 정보 없음</w:t>
      </w:r>
    </w:p>
    <w:p>
      <w:r>
        <w:t>주요 특징 : 넉넉한 데이터에 포인트 활용으로 추가 할인까지 챙길 수 있는 현명한 소비를 돕는 실속 가성비 요금제입니다.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와이파이 환경에서 주로 모바일 데이터를 사용하며, SKT 포인트 사용 습관이 있어 실질 요금을 3만 원대 초반까지 낮추고 싶은 실속파 직장인이나 대학생에게 강력 추천드립니다.</w:t>
      </w:r>
    </w:p>
    <w:p>
      <w:r>
        <w:t>---</w:t>
      </w:r>
    </w:p>
    <w:p>
      <w:r>
        <w:t>요금제명 : air 30GB</w:t>
      </w:r>
    </w:p>
    <w:p>
      <w:r>
        <w:t>통신사 : SKT</w:t>
      </w:r>
    </w:p>
    <w:p>
      <w:r>
        <w:t>이용료 : 44,000원/월</w:t>
      </w:r>
    </w:p>
    <w:p>
      <w:r>
        <w:t>OTT 혜택 : 정보 없음</w:t>
      </w:r>
    </w:p>
    <w:p>
      <w:r>
        <w:t>주요 특징 : 포인트를 활용해 월 요금을 추가 할인받아 통신비 부담을 최소화한 실속형 혜택 중심 요금제입니다.</w:t>
      </w:r>
    </w:p>
    <w:p>
      <w:r>
        <w:t>통신망 : 5G</w:t>
      </w:r>
    </w:p>
    <w:p>
      <w:r>
        <w:t>데이터 제공량 : 30GB (속도제한)</w:t>
      </w:r>
    </w:p>
    <w:p>
      <w:r>
        <w:t>음성 제공량 : 제한없음</w:t>
      </w:r>
    </w:p>
    <w:p>
      <w:r>
        <w:t>추천 대상 : 30GB 정도의 넉넉한 데이터가 필요하며, 보유 포인트를 이용해 실제 월 청구 금액을 할인받고자 하는 절약형 고객에게 추천합니다.</w:t>
      </w:r>
    </w:p>
    <w:p>
      <w:r>
        <w:t>---</w:t>
      </w:r>
    </w:p>
    <w:p>
      <w:r>
        <w:t>요금제명 : air 71GB</w:t>
      </w:r>
    </w:p>
    <w:p>
      <w:r>
        <w:t>통신사 : SKT</w:t>
      </w:r>
    </w:p>
    <w:p>
      <w:r>
        <w:t>이용료 : 45,000원/월</w:t>
      </w:r>
    </w:p>
    <w:p>
      <w:r>
        <w:t>OTT 혜택 : 정보 없음</w:t>
      </w:r>
    </w:p>
    <w:p>
      <w:r>
        <w:t>주요 특징 : 포인트를 활용해 월 요금 부담을 덜 수 있는 SKT의 실속형 데이터 가성비 요금제입니다.</w:t>
      </w:r>
    </w:p>
    <w:p>
      <w:r>
        <w:t>통신망 : 5G</w:t>
      </w:r>
    </w:p>
    <w:p>
      <w:r>
        <w:t>데이터 제공량 : 71GB (속도제한)</w:t>
      </w:r>
    </w:p>
    <w:p>
      <w:r>
        <w:t>음성 제공량 : 제한없음</w:t>
      </w:r>
    </w:p>
    <w:p>
      <w:r>
        <w:t>추천 대상 : 데이터 사용량이 많아 월 70GB 내외의 대용량 데이터를 필요로 하며, 멤버십 포인트를 적극적으로 사용해 실질적인 요금 할인을 받기 원하는 알뜰 사용자입니다.</w:t>
      </w:r>
    </w:p>
    <w:p>
      <w:r>
        <w:t>---</w:t>
      </w:r>
    </w:p>
    <w:p>
      <w:r>
        <w:t>요금제명 : air 100GB</w:t>
      </w:r>
    </w:p>
    <w:p>
      <w:r>
        <w:t>통신사 : SKT</w:t>
      </w:r>
    </w:p>
    <w:p>
      <w:r>
        <w:t>이용료 : 47,000원/월</w:t>
      </w:r>
    </w:p>
    <w:p>
      <w:r>
        <w:t>OTT 혜택 : 정보 없음</w:t>
      </w:r>
    </w:p>
    <w:p>
      <w:r>
        <w:t>주요 특징 : SKT 통신망으로 100GB 대용량 데이터를 초저가에 누릴 수 있는 고효율 가성비 플랜입니다.</w:t>
      </w:r>
    </w:p>
    <w:p>
      <w:r>
        <w:t>통신망 : 5G</w:t>
      </w:r>
    </w:p>
    <w:p>
      <w:r>
        <w:t>데이터 제공량 : 100GB (속도제한)</w:t>
      </w:r>
    </w:p>
    <w:p>
      <w:r>
        <w:t>음성 제공량 : 제한없음</w:t>
      </w:r>
    </w:p>
    <w:p>
      <w:r>
        <w:t>추천 대상 : 와이파이 없이 고화질 OTT 시청이나 모바일 게임을 즐기며, 포인트 할인과 쿠폰 교환 혜택을 꼼꼼하게 활용하는 실속형 헤비 유저에게 강력 추천합니다.</w:t>
      </w:r>
    </w:p>
    <w:p>
      <w:r>
        <w:t>---</w:t>
      </w:r>
    </w:p>
    <w:p>
      <w:r>
        <w:t>요금제명 : air X</w:t>
      </w:r>
    </w:p>
    <w:p>
      <w:r>
        <w:t>통신사 : SKT</w:t>
      </w:r>
    </w:p>
    <w:p>
      <w:r>
        <w:t>이용료 : 58,000원/월</w:t>
      </w:r>
    </w:p>
    <w:p>
      <w:r>
        <w:t>OTT 혜택 : 정보 없음</w:t>
      </w:r>
    </w:p>
    <w:p>
      <w:r>
        <w:t>주요 특징 : 포인트 활용 능력이 뛰어난 고객에게 최적화된, 5만원대 실속형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매월 꾸준히 무제한 사용량이 발생하지만, 포인트 활용을 통해 통신비를 5만원 초반대로 절약하고자 하는 현명한 소비자.</w:t>
      </w:r>
    </w:p>
    <w:p>
      <w:r>
        <w:t>---</w:t>
      </w:r>
    </w:p>
    <w:p>
      <w:r>
        <w:t>요금제명 : 손누리 4.5G</w:t>
      </w:r>
    </w:p>
    <w:p>
      <w:r>
        <w:t>통신사 : SKT</w:t>
      </w:r>
    </w:p>
    <w:p>
      <w:r>
        <w:t>이용료 : 42,350원/월</w:t>
      </w:r>
    </w:p>
    <w:p>
      <w:r>
        <w:t>OTT 혜택 : 정보 없음</w:t>
      </w:r>
    </w:p>
    <w:p>
      <w:r>
        <w:t>주요 특징 : 음성 통화 없이 오직 데이터 기반 소통에 최적화된 특수 실속형 요금제입니다.</w:t>
      </w:r>
    </w:p>
    <w:p>
      <w:r>
        <w:t>통신망 : LTE</w:t>
      </w:r>
    </w:p>
    <w:p>
      <w:r>
        <w:t>데이터 제공량 : 4.5GB (데이터 과금 (구간별 과금형))</w:t>
      </w:r>
    </w:p>
    <w:p>
      <w:r>
        <w:t>음성 제공량 : 0분</w:t>
      </w:r>
    </w:p>
    <w:p>
      <w:r>
        <w:t>추천 대상 : 일반 음성 통화 사용이 어렵거나 데이터 기반의 영상 및 텍스트 소통(메신저, SNS)만을 주로 이용하시는 고객님.</w:t>
      </w:r>
    </w:p>
    <w:p>
      <w:r>
        <w:t>---</w:t>
      </w:r>
    </w:p>
    <w:p>
      <w:r>
        <w:t>요금제명 : 테스트요금제251212</w:t>
      </w:r>
    </w:p>
    <w:p>
      <w:r>
        <w:t>통신사 : SKT</w:t>
      </w:r>
    </w:p>
    <w:p>
      <w:r>
        <w:t>이용료 : 42,350원/월</w:t>
      </w:r>
    </w:p>
    <w:p>
      <w:r>
        <w:t>OTT 혜택 : 정보 없음</w:t>
      </w:r>
    </w:p>
    <w:p>
      <w:r>
        <w:t>주요 특징 : 정보 없음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ZEM플랜 스마트</w:t>
      </w:r>
    </w:p>
    <w:p>
      <w:r>
        <w:t>통신사 : SKT</w:t>
      </w:r>
    </w:p>
    <w:p>
      <w:r>
        <w:t>이용료 : 19,800원/월</w:t>
      </w:r>
    </w:p>
    <w:p>
      <w:r>
        <w:t>OTT 혜택 : 정보 없음</w:t>
      </w:r>
    </w:p>
    <w:p>
      <w:r>
        <w:t>주요 특징 : 정보 없음</w:t>
      </w:r>
    </w:p>
    <w:p>
      <w:r>
        <w:t>통신망 : LTE</w:t>
      </w:r>
    </w:p>
    <w:p>
      <w:r>
        <w:t>데이터 제공량 : 1GB (데이터 차단)</w:t>
      </w:r>
    </w:p>
    <w:p>
      <w:r>
        <w:t>음성 제공량 : 60분</w:t>
      </w:r>
    </w:p>
    <w:p>
      <w:r>
        <w:t>추천 대상 : 정보 없음</w:t>
      </w:r>
    </w:p>
    <w:p>
      <w:r>
        <w:t>---</w:t>
      </w:r>
    </w:p>
    <w:p>
      <w:r>
        <w:t>요금제명 : 5GX 플래티넘(스마트기기)</w:t>
      </w:r>
    </w:p>
    <w:p>
      <w:r>
        <w:t>통신사 : SKT</w:t>
      </w:r>
    </w:p>
    <w:p>
      <w:r>
        <w:t>이용료 : 125,000원/월</w:t>
      </w:r>
    </w:p>
    <w:p>
      <w:r>
        <w:t>OTT 혜택 : 정보 없음</w:t>
      </w:r>
    </w:p>
    <w:p>
      <w:r>
        <w:t>주요 특징 : 정보 없음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5GX 프리미엄(스마트기기)</w:t>
      </w:r>
    </w:p>
    <w:p>
      <w:r>
        <w:t>통신사 : SKT</w:t>
      </w:r>
    </w:p>
    <w:p>
      <w:r>
        <w:t>이용료 : 109,000원/월</w:t>
      </w:r>
    </w:p>
    <w:p>
      <w:r>
        <w:t>OTT 혜택 : 정보 없음</w:t>
      </w:r>
    </w:p>
    <w:p>
      <w:r>
        <w:t>주요 특징 : 정보 없음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다이렉트5G 76(스마트기기)</w:t>
      </w:r>
    </w:p>
    <w:p>
      <w:r>
        <w:t>통신사 : SKT</w:t>
      </w:r>
    </w:p>
    <w:p>
      <w:r>
        <w:t>이용료 : 76,000원/월</w:t>
      </w:r>
    </w:p>
    <w:p>
      <w:r>
        <w:t>OTT 혜택 : 정보 없음</w:t>
      </w:r>
    </w:p>
    <w:p>
      <w:r>
        <w:t>주요 특징 : 정보 없음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0 청년 109(스마트기기)</w:t>
      </w:r>
    </w:p>
    <w:p>
      <w:r>
        <w:t>통신사 : SKT</w:t>
      </w:r>
    </w:p>
    <w:p>
      <w:r>
        <w:t>이용료 : 109,000원/월</w:t>
      </w:r>
    </w:p>
    <w:p>
      <w:r>
        <w:t>OTT 혜택 : 정보 없음</w:t>
      </w:r>
    </w:p>
    <w:p>
      <w:r>
        <w:t>주요 특징 : 정보 없음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신규 요금제테스트_수정</w:t>
      </w:r>
    </w:p>
    <w:p>
      <w:r>
        <w:t>통신사 : SKT</w:t>
      </w:r>
    </w:p>
    <w:p>
      <w:r>
        <w:t>이용료 : 10,000원/월</w:t>
      </w:r>
    </w:p>
    <w:p>
      <w:r>
        <w:t>OTT 혜택 : 정보 없음</w:t>
      </w:r>
    </w:p>
    <w:p>
      <w:r>
        <w:t>주요 특징 : 정보 없음</w:t>
      </w:r>
    </w:p>
    <w:p>
      <w:r>
        <w:t>통신망 : LTE</w:t>
      </w:r>
    </w:p>
    <w:p>
      <w:r>
        <w:t>데이터 제공량 : 정보 없음</w:t>
      </w:r>
    </w:p>
    <w:p>
      <w:r>
        <w:t>음성 제공량 : 정보 없음</w:t>
      </w:r>
    </w:p>
    <w:p>
      <w:r>
        <w:t>추천 대상 : 정보 없음</w:t>
      </w:r>
    </w:p>
    <w:p>
      <w:r>
        <w:t>---</w:t>
      </w:r>
    </w:p>
    <w:p>
      <w:r>
        <w:t>요금제명 : 스몰</w:t>
      </w:r>
    </w:p>
    <w:p>
      <w:r>
        <w:t>통신사 : SKT</w:t>
      </w:r>
    </w:p>
    <w:p>
      <w:r>
        <w:t>이용료 : 33,000원/월</w:t>
      </w:r>
    </w:p>
    <w:p>
      <w:r>
        <w:t>OTT 혜택 : 정보 없음</w:t>
      </w:r>
    </w:p>
    <w:p>
      <w:r>
        <w:t>주요 특징 : 정보 없음</w:t>
      </w:r>
    </w:p>
    <w:p>
      <w:r>
        <w:t>통신망 : LTE</w:t>
      </w:r>
    </w:p>
    <w:p>
      <w:r>
        <w:t>데이터 제공량 : 1.2GB (데이터 과금 (구간별 과금형))</w:t>
      </w:r>
    </w:p>
    <w:p>
      <w:r>
        <w:t>음성 제공량 : 제한없음</w:t>
      </w:r>
    </w:p>
    <w:p>
      <w:r>
        <w:t>추천 대상 : 정보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