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5G Y 요금제란?</w:t>
        <w:br/>
        <w:t>### KT의 5G Y 요금제는 만 34세 이하 청년층을 위한 맞춤형 5G 요금제로, Y 스페셜, Y 베이직, Y 슬림, Y틴 4종류가 있어요. Y덤 혜택으로 데이터 2배 제공과 스마트기기 할인·무료를 받을 수 있으며, Y틴의 경우 월 47,000원부터 이용 가능합니다. 5G 단말기 전용으로 멤버십과 로밍 혜택이 강화되어 있어요.​</w:t>
        <w:br/>
        <w:t>### 5G Y 요금제의 주요 특징</w:t>
        <w:br/>
        <w:t>## 데이터 2배: Y덤 적용 시 슬림은 14GB→28GB+1Mbps 무제한, 베이직은 완전 무제한+공유 80GB로 넉넉해요.​</w:t>
        <w:br/>
        <w:t>## 스마트기기 혜택: Y 스페셜/베이직은 1회선 무료 또는 50% 할인, 해외 로밍 최대 100Kbps 무제한이에요.​</w:t>
        <w:br/>
        <w:t>## 통화/문자 기본: 집전화·이동전화 무제한과 KT WiFi 제공으로 일상 이용이 편리합니다.​</w:t>
        <w:br/>
        <w:t>### 5G Y 요금제 가입 방법</w:t>
        <w:br/>
        <w:t>### KT 공식 홈페이지나 앱에서 5G Y 요금제를 선택하고 본인인증(만 34세 이하 확인) 후 5G 단말기와 함께 신청하세요. 오프라인 KT플라자·대리점 방문이나 고객센터(국번없이 100) 상담으로 가족 결합과 함께 가입할 수 있어요.​</w:t>
        <w:br/>
        <w:t>### 유의사항으로는 만 34세 이하만 가입 가능하며, 생일 다음 달 자동 전환될 수 있어요. Y덤은 자동 적용되지만 결합할인 불가 요금제(무약정 플랜)는 별도 확인하고, 월 중 가입 시 일할 계산되니 기간과 혜택을 사전 검토하세요.</w:t>
        <w:br/>
        <w:br/>
        <w:t>---</w:t>
        <w:br/>
        <w:br/>
        <w:t># [KT] 5G Y 슬림(만 34세 이하) 요금제</w:t>
        <w:br/>
        <w:t>## 통신사 : KT</w:t>
        <w:br/>
        <w:t>## 통신망 : 5G</w:t>
        <w:br/>
        <w:t>## 가격 : 55000원</w:t>
        <w:br/>
        <w:t>## 데이터 제공량 (MB) : 14336</w:t>
        <w:br/>
        <w:t>## 데이터 제공량 (GB) : 14</w:t>
        <w:br/>
        <w:t>## 데이터 소진 후 과금 기준 : 속도제한</w:t>
        <w:br/>
        <w:t>## 음성 제공량 : 무제한</w:t>
        <w:br/>
        <w:t>## 타겟 고객 유형 : 청년</w:t>
        <w:br/>
        <w:t>## 스마트기기 지원 여부: 불가능</w:t>
        <w:br/>
        <w:t>## OTT 혜택: 없음</w:t>
        <w:br/>
        <w:t>## 구독 혜택: 없음</w:t>
        <w:br/>
        <w:t>## 부가 혜택: 없음</w:t>
        <w:br/>
        <w:t>### 요금제 특징</w:t>
        <w:br/>
        <w:t>### 5G Y (청년) 시리즈 중 가장 저렴한 요금제</w:t>
        <w:br/>
        <w:t>### 기본 제공 데이터는 14 GB이고, 다 쓰면 최대 1 Mbps 속도로 계속 사용 가능</w:t>
        <w:br/>
        <w:t>### 음성통화·문자 기본 제공이 포함되어 있어, 전화·메시지 위주 사용자에게 적합</w:t>
        <w:br/>
        <w:t>### 저렴한 요금대에 5G 서비스 체험하고, 데이터 사용량이 많지 않은 사용자에게 합리적인 선택</w:t>
        <w:br/>
        <w:br/>
        <w:t>---</w:t>
        <w:br/>
        <w:br/>
        <w:t># [KT] 5G Y 베이직 요금제</w:t>
        <w:br/>
        <w:t>## 통신사 : KT</w:t>
        <w:br/>
        <w:t>## 통신망 : 5G</w:t>
        <w:br/>
        <w:t>## 가격 : 80000원</w:t>
        <w:br/>
        <w:t>## 데이터 제공량 (MB) : 무제한</w:t>
        <w:br/>
        <w:t>## 데이터 제공량 (GB) : 무제한</w:t>
        <w:br/>
        <w:t>## 데이터 소진 후 과금 기준 : 무제한이므로 관계 없음</w:t>
        <w:br/>
        <w:t>## 음성 제공량 : 무제한</w:t>
        <w:br/>
        <w:t>## 타겟 고객 유형 : 청년</w:t>
        <w:br/>
        <w:t>## OTT 혜택: 없음</w:t>
        <w:br/>
        <w:t>## 스마트기기 지원 여부: 가능</w:t>
        <w:br/>
        <w:t>## 구독 혜택: 없음</w:t>
        <w:br/>
        <w:t>### 부가 혜택</w:t>
        <w:br/>
        <w:t>### 로밍 데이터 무제한</w:t>
        <w:br/>
        <w:t>### 단말보험 월정액 멤버십 할인 월 최대 4,500원</w:t>
        <w:br/>
        <w:t>### 요금제 특징</w:t>
        <w:br/>
        <w:t>### 5G Y (청년) 시리즈 중 중간 가격 요금제</w:t>
        <w:br/>
        <w:t>### 데이터 완전 무제한</w:t>
        <w:br/>
        <w:t>### 해외에서도 데이터 로밍이 무제한으로 제공되며, 속도 제한이 있지만 기본적인 인터넷/메신저 사용은 가능</w:t>
        <w:br/>
        <w:t>### 음성·문자 기본 제공되고, 스마트기기의 요금 1회선에 대해 50% 할인 혜택</w:t>
        <w:br/>
        <w:br/>
        <w:t>---</w:t>
        <w:br/>
        <w:br/>
        <w:t># [KT] 5G Y 스페셜 요금제</w:t>
        <w:br/>
        <w:t>## 통신사 : KT</w:t>
        <w:br/>
        <w:t>## 통신망 : 5G</w:t>
        <w:br/>
        <w:t>## 가격 : 100000원</w:t>
        <w:br/>
        <w:t>## 데이터 제공량 (MB) : 무제한</w:t>
        <w:br/>
        <w:t>## 데이터 제공량 (GB) : 무제한</w:t>
        <w:br/>
        <w:t>## 데이터 소진 후 과금 기준 : 무제한이므로 관계 없음</w:t>
        <w:br/>
        <w:t>## 음성 제공량 : 무제한</w:t>
        <w:br/>
        <w:t>## 타겟 고객 유형 : 청년</w:t>
        <w:br/>
        <w:t>### OTT 혜택 없음</w:t>
        <w:br/>
        <w:t>## 스마트기기 지원 여부: 가능</w:t>
        <w:br/>
        <w:t>### 구독 혜택 없음</w:t>
        <w:br/>
        <w:t>### 부가 혜택</w:t>
        <w:br/>
        <w:t>### 로밍 데이터 무제한</w:t>
        <w:br/>
        <w:t>### (Y덤)만 34세 이하 공유 데이터 50GB 추가 제공 + 이후 제한 속도 200Kbps로 지속 이용</w:t>
        <w:br/>
        <w:t>### 단말보험 가입 및 납부 고객 월정액 요금을 멤버십 최대 4,500 할인</w:t>
        <w:br/>
        <w:t>### 요금제 특징</w:t>
        <w:br/>
        <w:t>### 5G Y (청년) 시리즈 중 최고가 요금제</w:t>
        <w:br/>
        <w:t>### 음성, 데이터 완전 무제한</w:t>
        <w:br/>
        <w:t>### 해외에서도 데이터 로밍을 이용한 인터넷 사용이 가능하며, 로밍 데이터 또한 무제한</w:t>
        <w:br/>
        <w:t>### 스마트기기 요금제 1회선이 무료 제공되고, 멤버십 혜택 (VVIP 수준) 등 부가 혜택이 포함</w:t>
        <w:br/>
        <w:br/>
        <w:t>---</w:t>
        <w:br/>
        <w:br/>
        <w:t># [KT] 5G Y틴 요금제</w:t>
        <w:br/>
        <w:t>## 통신사 : KT</w:t>
        <w:br/>
        <w:t>## 통신망 : 5G</w:t>
        <w:br/>
        <w:t>## 가격 : 47000원</w:t>
        <w:br/>
        <w:t>## 데이터 제공량 (MB) : 10240</w:t>
        <w:br/>
        <w:t>## 데이터 제공량 (GB) : 10</w:t>
        <w:br/>
        <w:t>## 데이터 소진 후 과금 기준 : 속도제한</w:t>
        <w:br/>
        <w:t>## 음성 제공량 : 무제한</w:t>
        <w:br/>
        <w:t>## 타겟 고객 유형 : 청소년</w:t>
        <w:br/>
        <w:t>## 스마트기기 지원 여부: 가능</w:t>
        <w:br/>
        <w:t>### OTT 혜택 없음</w:t>
        <w:br/>
        <w:t>### 구독 혜택 없음</w:t>
        <w:br/>
        <w:t>### 부가 혜택</w:t>
        <w:br/>
        <w:t>### (Y덤)만 34세 이하 공유 데이터 10GB 추가 제공 + 이후 제한 속도 200Kbps로 지속 이용</w:t>
        <w:br/>
        <w:t>### 요금제 특징</w:t>
        <w:br/>
        <w:t>### 5G Y (청년) 시리즈 중 최고가 요금제</w:t>
        <w:br/>
        <w:t>### 음성, 데이터 완전 무제한</w:t>
        <w:br/>
        <w:t>### 해외에서도 데이터 로밍을 이용한 인터넷 사용이 가능하며, 로밍 데이터 또한 무제한</w:t>
        <w:br/>
        <w:t>### 스마트기기 요금제 1회선이 무료 제공되고, 멤버십 혜택 (VVIP 수준) 등 부가 혜택이 포함</w:t>
        <w:br/>
        <w:br/>
        <w:t>---</w:t>
        <w:br/>
        <w:br/>
        <w:t># [KT] 5G 슬림 요금제란?</w:t>
        <w:br/>
        <w:t>### KT 5G 슬림 요금제는 데이터 사용량에 따라 4GB, 7GB, 10GB, 14GB, 21GB 용량을 선택할 수 있는 경제형 5G 요금제로 월 37,000원(4GB)부터 58,000원(21GB)까지 다양해요. 기본 데이터 소진 후 1Mbps 속도제어 무제한 제공과 집전화·이동전화 무제한(영상/부가 300분), 문자 기본 포함으로 라이트 유저에게 적합합니다. 5G 슬림(이월)은 이전 달 남은 데이터 이월 혜택이 추가된 버전으로 동일 용량별 월 37,000~58,000원이며, 5G 슬림 복지(복지할인 적용)도 별도 운영돼요.</w:t>
        <w:br/>
        <w:t>### 5G 슬림 10GB, 5G 슬림 14GB, 5G 슬림 21GB, 5G 슬림 4GB, 5G 슬림 7GB, 5G 슬림 복지, 5G 슬림(이월) 10GB, 5G 슬림(이월) 14GB, 5G 슬림(이월) 21GB, 5G 슬림(이월) 4GB, 5G 슬림(이월) 7GB 총 11종류의 요금제가 있어요</w:t>
        <w:br/>
        <w:t>### 주요 특징</w:t>
        <w:br/>
        <w:t>## 데이터 효율성: 4GB부터 21GB까지 옵션으로 선택 가능하며, 소진 후 1Mbps 속도제어로 추가 비용 없이 사용해요.​</w:t>
        <w:br/>
        <w:t>## 통합 혜택: 음성/문자 기본 제공(부가/영상통화 300분 포함), 테더링/스마트기기 공유 데이터 기본제공량 내 지원돼 편리해요.​</w:t>
        <w:br/>
        <w:t>## 추가 인센티브: 선택약정 할인이나 KT닷컴 추가 할인 적용 시 더 저렴해지며, Y덤(만 29세 이하) 대상 시 공유 데이터 10GB 추가 제공돼요.​</w:t>
        <w:br/>
        <w:t>### 가입 방법</w:t>
        <w:br/>
        <w:t>### KT 공식 홈페이지와 앱, 고객센터, KT 플라자 및 대리점에서 가입 가능하며 LTE 및 5G 단말기를 필수로 사용해야 합니다. 가입 시 월 중 가입에 따른 일할 요금 계산이 적용되며, 선택약정 할인과 KT닷컴 추가 할인 혜택도 받을 수 있으니 가입 전 확인을 권장합니다.</w:t>
        <w:br/>
        <w:t>## 유의사항: 데이터 충전은 별도 신청이며, 속도제어 적용 시 초과 요금은 발생하지 않으나 속도 제한으로 인한 사용 제약을 감안해야 합니다. 요금제에 따라 이용 가능한 부가서비스 및 할인은 달라질 수 있으며, 자세한 사항은 공식 채널에서 확인하시는 것이 좋습니다.</w:t>
        <w:br/>
        <w:br/>
        <w:t>---</w:t>
        <w:br/>
        <w:br/>
        <w:t># [KT] 5G 슬림 4GB</w:t>
        <w:br/>
        <w:t>## 통신사: KT</w:t>
        <w:br/>
        <w:t>## 통신망: 5G</w:t>
        <w:br/>
        <w:t>## 가격: 37,000원</w:t>
        <w:br/>
        <w:t>## 데이터 제공량 (MB): 4,096MB</w:t>
        <w:br/>
        <w:t>## 데이터 제공량 (GB): 4GB</w:t>
        <w:br/>
        <w:t>## 데이터 소진 후 과금 기준: 기본 데이터 소진 후 최대 400Kbps로 속도 제한, 별도 데이터 요금 없이 계속 이용</w:t>
        <w:br/>
        <w:t>## 음성 제공량: 집/이동전화 무제한 + 영상/부가통화 300분 수준 제공</w:t>
        <w:br/>
        <w:t>## 타겟 고객 유형: 소량 데이터 이용자, 가성비 위주의 5G 입문 사용자</w:t>
        <w:br/>
        <w:t>## OTT 혜택: 없음</w:t>
        <w:br/>
        <w:t>## 스마트기기 지원 여부: 가능</w:t>
        <w:br/>
        <w:t>## 구독 혜택: 없음</w:t>
        <w:br/>
        <w:t>## 부가 혜택:</w:t>
        <w:br/>
        <w:t>### 만 34세 이하 Y덤 가입 시 기본 데이터 2배(8GB) 제공</w:t>
        <w:br/>
        <w:t>## 요금제 특징:</w:t>
        <w:br/>
        <w:t>### 3만 원대 5G 요금제로, 기본 데이터 소진 후에도 저속으로 계속 데이터 사용 가능</w:t>
        <w:br/>
        <w:t>### 데이터 사용량이 적은 이용자의 통신비 절감용 플랜</w:t>
        <w:br/>
        <w:br/>
        <w:t>---</w:t>
        <w:br/>
        <w:br/>
        <w:t># [KT] 5G 슬림 7GB</w:t>
        <w:br/>
        <w:t>## 통신사: KT</w:t>
        <w:br/>
        <w:t>## 통신망: 5G</w:t>
        <w:br/>
        <w:t>## 가격: 45,000원</w:t>
        <w:br/>
        <w:t>## 데이터 제공량 (MB): 7,168MB</w:t>
        <w:br/>
        <w:t>## 데이터 제공량 (GB): 7GB</w:t>
        <w:br/>
        <w:t>## 데이터 소진 후 과금 기준: 기본 데이터 소진 후 최대 400Kbps 또는 1Mbps 수준으로 속도 제한</w:t>
        <w:br/>
        <w:t>## 음성 제공량: 집/이동전화 무제한 + 영상/부가통화 300분 수준</w:t>
        <w:br/>
        <w:t>## 타겟 고객 유형: 일 1~2GB 내외 사용하는 중간 데이터 이용자</w:t>
        <w:br/>
        <w:t>## OTT 혜택: 없음</w:t>
        <w:br/>
        <w:t>## 스마트기기 지원 여부: 불가능</w:t>
        <w:br/>
        <w:t>## 구독 혜택: 없음</w:t>
        <w:br/>
        <w:t>## 부가 혜택:</w:t>
        <w:br/>
        <w:t>### 만 34세 이하 Y덤 적용 시 기본 데이터 2배 제공</w:t>
        <w:br/>
        <w:t>## 요금제 특징:</w:t>
        <w:br/>
        <w:t>### 4GB 요금제보다 여유 있는 데이터가 필요하지만 고가 요금제는 부담스러운 고객 대상</w:t>
        <w:br/>
        <w:t>### 기본 제공량 소진 후에도 저속으로 웹/메신저 사용 가능</w:t>
        <w:br/>
        <w:br/>
        <w:t>---</w:t>
        <w:br/>
        <w:br/>
        <w:t># [KT] 5G 슬림 10GB</w:t>
        <w:br/>
        <w:t>## 통신사: KT</w:t>
        <w:br/>
        <w:t>## 통신망: 5G</w:t>
        <w:br/>
        <w:t>## 가격: 50,000원</w:t>
        <w:br/>
        <w:t>## 데이터 제공량 (MB): 10,240MB</w:t>
        <w:br/>
        <w:t>## 데이터 제공량 (GB): 10GB</w:t>
        <w:br/>
        <w:t>## 데이터 소진 후 과금 기준: 기본 데이터 소진 후 최대 1Mbps 속도 제한으로 추가 요금 없이 이용</w:t>
        <w:br/>
        <w:t>## 음성 제공량: 집/이동전화 무제한 + 영상/부가통화 300분 수준</w:t>
        <w:br/>
        <w:t>## 타겟 고객 유형: 월 10GB 안팎을 사용하는 일반 사용자</w:t>
        <w:br/>
        <w:t>## OTT 혜택: 없음</w:t>
        <w:br/>
        <w:t>## 스마트기기 지원 여부: 불가능</w:t>
        <w:br/>
        <w:t>## 구독 혜택: 없음</w:t>
        <w:br/>
        <w:t>## 부가 혜택:</w:t>
        <w:br/>
        <w:t>### 만 34세 이하 Y덤 가입 시 기본 데이터 2배 제공</w:t>
        <w:br/>
        <w:t>## 요금제 특징:</w:t>
        <w:br/>
        <w:t>### 데이터 소진 후에도 1Mbps로 유튜브 저화질, 웹, SNS 사용이 가능한 실질 무제한 성격</w:t>
        <w:br/>
        <w:t>### 기존 LTE 대비 비슷한 가격에 더 많은 데이터를 제공하는 가성비 플랜</w:t>
        <w:br/>
        <w:br/>
        <w:t>---</w:t>
        <w:br/>
        <w:br/>
        <w:t># [KT] 5G 슬림 14GB</w:t>
        <w:br/>
        <w:t>## 통신사: KT</w:t>
        <w:br/>
        <w:t>## 통신망: 5G</w:t>
        <w:br/>
        <w:t>## 가격: 55,000원</w:t>
        <w:br/>
        <w:t>## 데이터 제공량 (MB): 14,336MB</w:t>
        <w:br/>
        <w:t>## 데이터 제공량 (GB): 14GB</w:t>
        <w:br/>
        <w:t>## 데이터 소진 후 과금 기준: 기본 데이터 소진 후 최대 1Mbps로 속도 제한, 추가 요금 없이 이용</w:t>
        <w:br/>
        <w:t>## 음성 제공량: 집/이동전화 무제한 + 영상/부가통화 300분 수준</w:t>
        <w:br/>
        <w:t>## 타겟 고객 유형: 영상/OTT 소비가 잦은 중~고사용자</w:t>
        <w:br/>
        <w:t>## OTT 혜택: 없음</w:t>
        <w:br/>
        <w:t>## 스마트기기 지원 여부: 불가능</w:t>
        <w:br/>
        <w:t>## 구독 혜택: 없음</w:t>
        <w:br/>
        <w:t>## 부가 혜택:</w:t>
        <w:br/>
        <w:t>### Y덤 대상 시 기본 데이터 2배 제공(청년층 중심)</w:t>
        <w:br/>
        <w:t>## 요금제 특징:</w:t>
        <w:br/>
        <w:t>### 5G 슬림 시리즈의 중심 구간으로 10GB보다 넉넉한 데이터 제공</w:t>
        <w:br/>
        <w:t>### 데이터 소진 후에도 1Mbps로 대부분의 앱 사용이 가능한 실질 무제한 구조</w:t>
        <w:br/>
        <w:br/>
        <w:t>---</w:t>
        <w:br/>
        <w:br/>
        <w:t># [KT] 5G 슬림 21GB</w:t>
        <w:br/>
        <w:t>## 통신사: KT</w:t>
        <w:br/>
        <w:t>## 통신망: 5G</w:t>
        <w:br/>
        <w:t>## 가격: 58,000원</w:t>
        <w:br/>
        <w:t>## 데이터 제공량 (MB): 21,504MB</w:t>
        <w:br/>
        <w:t>## 데이터 제공량 (GB): 21GB</w:t>
        <w:br/>
        <w:t>## 데이터 소진 후 과금 기준: 기본 데이터 소진 후 최대 1Mbps 속도 제한으로 추가 요금 없이 이용</w:t>
        <w:br/>
        <w:t>## 음성 제공량: 집/이동전화 무제한 + 영상/부가통화 300분 수준</w:t>
        <w:br/>
        <w:t>## 타겟 고객 유형: 월 20GB 이상 사용하는 고사용자, 영상/스트리밍 중심 사용자</w:t>
        <w:br/>
        <w:t>## OTT 혜택: 없음</w:t>
        <w:br/>
        <w:t>## 스마트기기 지원 여부: 불가능</w:t>
        <w:br/>
        <w:t>## 구독 혜택: 없음</w:t>
        <w:br/>
        <w:t>## 부가 혜택:</w:t>
        <w:br/>
        <w:t>### Y덤 이용 시 기본 데이터 2배 등 청년층 대상 추가 데이터 혜택</w:t>
        <w:br/>
        <w:t>## 요금제 특징:</w:t>
        <w:br/>
        <w:t>### 5G 슬림 라인업 중 최상위 데이터 구간으로, 데이터 사용량이 많은 고객에게 적합</w:t>
        <w:br/>
        <w:t>### 데이터 소진 후에도 실질 무제한에 가까운 1Mbps 속도 제공</w:t>
        <w:br/>
        <w:br/>
        <w:t>---</w:t>
        <w:br/>
        <w:br/>
        <w:t># [KT] 5G 슬림 복지</w:t>
        <w:br/>
        <w:t>## 통신사: KT</w:t>
        <w:br/>
        <w:t>## 통신망: 5G</w:t>
        <w:br/>
        <w:t>## 가격: 일반 5G 슬림보다 할인된 복지 전용 요금(복지/감면 대상자 전용, 세부 금액은 대상·조건에 따라 상이)</w:t>
        <w:br/>
        <w:t>## 데이터 제공량 (MB): 복지형 슬림 기준 5G 슬림 하위 구간 데이터 할인 적용</w:t>
        <w:br/>
        <w:t>## 데이터 제공량 (GB): 4GB 또는 7GB 수준(복지형 세부 상품 구성에 따라 변동 가능)</w:t>
        <w:br/>
        <w:t>## 데이터 소진 후 과금 기준: 해당 슬림 구간과 동일하게 소진 후 저속 데이터(최대 400Kbps 또는 1Mbps) 제공</w:t>
        <w:br/>
        <w:t>## 음성 제공량: 집/이동전화 무제한 + 부가통화 일정량 제공</w:t>
        <w:br/>
        <w:t>## 타겟 고객 유형: 장애인, 기초수급자 등 통신 복지 감면 대상 고객</w:t>
        <w:br/>
        <w:t>## OTT 혜택: 없음</w:t>
        <w:br/>
        <w:t>## 스마트기기 지원 여부: 불가능</w:t>
        <w:br/>
        <w:t>## 구독 혜택: 없음</w:t>
        <w:br/>
        <w:t>## 부가 혜택:</w:t>
        <w:br/>
        <w:t>### 정부·통신 복지 감면과 연동된 요금 할인</w:t>
        <w:br/>
        <w:t>## 요금제 특징:</w:t>
        <w:br/>
        <w:t>### 일반 5G 슬림 요금제와 동일한 구조에 복지 할인만 추가된 형태</w:t>
        <w:br/>
        <w:t>### 필수 통신비 부담을 줄이기 위한 사회적 배려 요금제</w:t>
        <w:br/>
        <w:br/>
        <w:t>---</w:t>
        <w:br/>
        <w:br/>
        <w:t># [KT] 5G 슬림(이월) 4GB</w:t>
        <w:br/>
        <w:t>## 통신사: KT</w:t>
        <w:br/>
        <w:t>## 통신망: 5G</w:t>
        <w:br/>
        <w:t>## 가격: 37,000원</w:t>
        <w:br/>
        <w:t>## 데이터 제공량 (MB): 4,096MB</w:t>
        <w:br/>
        <w:t>## 데이터 제공량 (GB): 4GB</w:t>
        <w:br/>
        <w:t>## 데이터 소진 후 과금 기준: 기본 4GB 소진 후에는 초과 사용 구간에 따라 과금 및 속도제어(구간별 0.011원/0.5KB, 일정 구간 이후 200Kbps 제한)</w:t>
        <w:br/>
        <w:t>## 음성 제공량: 집/이동전화 무제한 + 부가통화 일정량 제공</w:t>
        <w:br/>
        <w:t>## 타겟 고객 유형: 데이터 사용이 적고, 남는 데이터를 다음 달로 이월해 활용하고 싶은 이용자</w:t>
        <w:br/>
        <w:t>## OTT 혜택: 없음</w:t>
        <w:br/>
        <w:t>## 스마트기기 지원 여부: 불가능</w:t>
        <w:br/>
        <w:t>## 구독 혜택: 없음</w:t>
        <w:br/>
        <w:t>## 부가 혜택:</w:t>
        <w:br/>
        <w:t>## 이월 기능: 이번 달 남은 데이터는 다음 달로 자동 이월, 이월 데이터부터 우선 소진</w:t>
        <w:br/>
        <w:t>## 요금제 특징:</w:t>
        <w:br/>
        <w:t>### 4GB라는 소량 데이터를 보다 효율적으로 쓰기 위한 '이월 전용' 구조</w:t>
        <w:br/>
        <w:t>### 초과 사용 시 구간별 과금과 저속 제어가 함께 적용되는 관리형 요금제</w:t>
        <w:br/>
        <w:br/>
        <w:t>---</w:t>
        <w:br/>
        <w:br/>
        <w:t># [KT] 5G 슬림(이월) 7GB</w:t>
        <w:br/>
        <w:t>## 통신사: KT</w:t>
        <w:br/>
        <w:t>## 통신망: 5G</w:t>
        <w:br/>
        <w:t>## 가격: 45,000원</w:t>
        <w:br/>
        <w:t>## 데이터 제공량 (MB): 7,168MB</w:t>
        <w:br/>
        <w:t>## 데이터 제공량 (GB): 7GB</w:t>
        <w:br/>
        <w:t>## 데이터 소진 후 과금 기준: 기본 데이터 초과 시 구간별 요율 과금 및 일정 사용 이후 200Kbps 속도제어</w:t>
        <w:br/>
        <w:t>## 음성 제공량: 집/이동전화 무제한 + 부가통화 일정량 제공</w:t>
        <w:br/>
        <w:t>## 타겟 고객 유형: 월 5~7GB를 쓰고 남는 데이터가 종종 발생하는 실속형 사용자</w:t>
        <w:br/>
        <w:t>## OTT 혜택: 없음</w:t>
        <w:br/>
        <w:t>## 스마트기기 지원 여부: 불가능</w:t>
        <w:br/>
        <w:t>## 구독 혜택: 없음</w:t>
        <w:br/>
        <w:t>## 부가 혜택:</w:t>
        <w:br/>
        <w:t>### 남은 데이터 자동 이월, 이월분부터 우선 차감</w:t>
        <w:br/>
        <w:t>## 요금제 특징:</w:t>
        <w:br/>
        <w:t>### 이월 기능을 통해 월별 사용 편차를 상쇄할 수 있는 구조</w:t>
        <w:br/>
        <w:t>### 초과 구간 관리형 요금 구조로 과도한 데이터 사용을 억제</w:t>
        <w:br/>
        <w:br/>
        <w:t>---</w:t>
        <w:br/>
        <w:br/>
        <w:t># [KT] 5G 슬림(이월) 10GB</w:t>
        <w:br/>
        <w:t>## 통신사: KT</w:t>
        <w:br/>
        <w:t>## 통신망: 5G</w:t>
        <w:br/>
        <w:t>## 가격: 50,000원</w:t>
        <w:br/>
        <w:t>## 데이터 제공량 (MB): 10,240MB</w:t>
        <w:br/>
        <w:t>## 데이터 제공량 (GB): 10GB</w:t>
        <w:br/>
        <w:t>## 데이터 소진 후 과금 기준: 일정 용량까지 0.011원/0.5KB 과금 후 3GB 추가 제공, 이후 200Kbps로 속도 제한(최대 100,000원 한도 내)</w:t>
        <w:br/>
        <w:t>## 음성 제공량: 집/이동전화 무제한 + 부가통화 일정량 제공</w:t>
        <w:br/>
        <w:t>## 타겟 고객 유형: 월별 사용량 편차가 크고, 남는 데이터를 다음 달에 활용하고 싶은 중간 사용자</w:t>
        <w:br/>
        <w:t>## OTT 혜택: 없음</w:t>
        <w:br/>
        <w:t>## 스마트기기 지원 여부: 불가능</w:t>
        <w:br/>
        <w:t>## 구독 혜택: 없음</w:t>
        <w:br/>
        <w:t>## 부가 혜택:</w:t>
        <w:br/>
        <w:t>### 기본 데이터의 남은 양 자동 이월, 이월분 우선 소진</w:t>
        <w:br/>
        <w:t>## 요금제 특징:</w:t>
        <w:br/>
        <w:t>### 슬림 10GB와 유사한 데이터 구간에 이월 기능이 추가된 형태</w:t>
        <w:br/>
        <w:t>### 초과 사용에 대한 요율·속도제어가 명확히 구간으로 관리되는 구조</w:t>
        <w:br/>
        <w:br/>
        <w:t>---</w:t>
        <w:br/>
        <w:br/>
        <w:t># [KT] 5G 슬림(이월) 14GB</w:t>
        <w:br/>
        <w:t>## 통신사: KT</w:t>
        <w:br/>
        <w:t>## 통신망: 5G</w:t>
        <w:br/>
        <w:t>## 가격: 55,000원</w:t>
        <w:br/>
        <w:t>## 데이터 제공량 (MB): 14,336MB</w:t>
        <w:br/>
        <w:t>## 데이터 제공량 (GB): 14GB</w:t>
        <w:br/>
        <w:t>## 데이터 소진 후 과금 기준: 초과 사용 시 구간별 과금 후 저속(200Kbps) 제한 구조 적용</w:t>
        <w:br/>
        <w:t>## 음성 제공량: 집/이동전화 무제한 + 부가통화 일정량 제공</w:t>
        <w:br/>
        <w:t>## 타겟 고객 유형: 월 10~15GB 수준의 중·고사용자로, 남는 데이터를 이월해 안정적으로 쓰고 싶은 고객</w:t>
        <w:br/>
        <w:t>## OTT 혜택: 없음</w:t>
        <w:br/>
        <w:t>## 스마트기기 지원 여부: 불가능</w:t>
        <w:br/>
        <w:t>## 구독 혜택: 없음</w:t>
        <w:br/>
        <w:t>## 부가 혜택:</w:t>
        <w:br/>
        <w:t>### 이월 기능으로 데이터 손실을 줄이고 다음 달에 활용 가능</w:t>
        <w:br/>
        <w:t>## 요금제 특징:</w:t>
        <w:br/>
        <w:t>### 기본 제공량은 일반 5G 슬림 14GB와 같지만, 초과 구간 구조와 이월 기능이 다른 상품</w:t>
        <w:br/>
        <w:t>### 월별 사용 패턴이 들쭉날쭉한 사용자에게 유리한 구조</w:t>
        <w:br/>
        <w:br/>
        <w:t>---</w:t>
        <w:br/>
        <w:br/>
        <w:t># [KT] 5G 슬림(이월) 21GB</w:t>
        <w:br/>
        <w:t>## 통신사: KT</w:t>
        <w:br/>
        <w:t>## 통신망: 5G</w:t>
        <w:br/>
        <w:t>## 가격: 58,000원</w:t>
        <w:br/>
        <w:t>## 데이터 제공량 (MB): 21,504MB</w:t>
        <w:br/>
        <w:t>## 데이터 제공량 (GB): 21GB</w:t>
        <w:br/>
        <w:t>## 데이터 소진 후 과금 기준: 구간별 과금 및 200Kbps 속도제어를 포함한 관리형 초과 데이터 구조</w:t>
        <w:br/>
        <w:t>## 음성 제공량: 집/이동전화 무제한 + 부가통화 일정량 제공</w:t>
        <w:br/>
        <w:t>## 타겟 고객 유형: 고용량 사용이지만 사용량이 달마다 크게 변하는 고객</w:t>
        <w:br/>
        <w:t>## OTT 혜택: 없음</w:t>
        <w:br/>
        <w:t>## 스마트기기 지원 여부: 불가능</w:t>
        <w:br/>
        <w:t>## 구독 혜택: 없음</w:t>
        <w:br/>
        <w:t>## 부가 혜택:</w:t>
        <w:br/>
        <w:t>### 미사용 데이터 자동 이월, 이월분 우선 소진으로 데이터 낭비 최소화</w:t>
        <w:br/>
        <w:t>## 요금제 특징:</w:t>
        <w:br/>
        <w:t>### 이월 기능이 있는 슬림 라인업의 최상위 구간으로, 대용량·변동형 사용자에 최적화</w:t>
        <w:br/>
        <w:t>### 과도한 초과 사용을 방지하는 단계별 요율·속도제어 구조</w:t>
        <w:br/>
        <w:br/>
        <w:t>---</w:t>
        <w:br/>
        <w:br/>
        <w:t># 5G 시니어 요금제란?</w:t>
        <w:br/>
        <w:t>### KT의 5G 시니어 요금제는 만 65세 이상 어르신을 위한 5G 전용 요금제로, 연령대별 맞춤형 혜택을 제공하며 5G 시니어 베이직(월 49,000원), A형(44,000원), B형(만 75세 이상, 42,000원), C형(만 80세 이상, 41,000원) 4종류가 있어요. 기본 데이터 소진 후 1Mbps 속도제어 무제한과 KT 안심박스 무료 제공으로 안심 이용이 가능하며, 선택약정·결합할인 적용 시 2만 원대부터 이용할 수 있습니다.​</w:t>
        <w:br/>
        <w:t>### 5G 시니어 요금제의 주요 특징</w:t>
        <w:br/>
        <w:t>## 데이터 안심: 베이직 15GB+A형 10GB+B형 9GB+C형 8GB 후 1Mbps 무제한으로 영상 시청 등 일상에 충분해요.​</w:t>
        <w:br/>
        <w:t>## 통화/문자 기본: 집전화·이동전화 무제한(영상/부가 400분), 문자 기본 제공으로 연락 걱정 없이 사용 가능합니다.​</w:t>
        <w:br/>
        <w:t>## 보호 서비스: KT 안심박스(위치 추적·사용량 확인·위급 알림) 무료와 스마트 공유 데이터(기본 내+200Kbps)로 가족 연결이 강화돼요.​</w:t>
        <w:br/>
        <w:t>### 5G 시니어 요금제 가입 방법</w:t>
        <w:br/>
        <w:t>### KT 공식 홈페이지·앱에서 5G 시니어 요금제를 선택하고 주민등록증 등으로 연령 확인 후 5G 단말기와 함께 신청하세요. 고객센터(114 또는 1523)나 KT플라자·대리점 방문 상담으로 가족 결합 가입도 가능해요.​</w:t>
        <w:br/>
        <w:t>### 유의사항으로는 만 65세 이상 개인 고객만 가입 가능하며(법인 불가, 1인 1번호), 다른 시니어 요금제 중복 불가예요. 월 중 가입 시 일할 계산되고 선택약정(25%)·기초연금 복지할인 적용 가능하나 테더링 제한과 초과 요금(데이터 1.98원/10KB 등) 발생 주의하세요.</w:t>
        <w:br/>
        <w:br/>
        <w:t>---</w:t>
        <w:br/>
        <w:br/>
        <w:t># [KT] 5G 시니어 A형</w:t>
        <w:br/>
        <w:t>## 통신사: KT</w:t>
        <w:br/>
        <w:t>## 통신망: 5G</w:t>
        <w:br/>
        <w:t>## 가격: 44,000원</w:t>
        <w:br/>
        <w:t>## 데이터 제공량 (MB): 10,240MB</w:t>
        <w:br/>
        <w:t>## 데이터 제공량 (GB): 10GB</w:t>
        <w:br/>
        <w:t>## 데이터 소진 후 과금 기준: 기본 데이터 소진 후 최대 1Mbps로 속도 제한, 추가 요금 없이 이용</w:t>
        <w:br/>
        <w:t>## 음성 제공량: 집/이동전화 무제한 + 영상/부가통화 400분</w:t>
        <w:br/>
        <w:t>## 타겟 고객 유형: 만 65세 이상의 어르신으로, 중간 수준의 데이터 사용자</w:t>
        <w:br/>
        <w:t>## OTT 혜택: 없음</w:t>
        <w:br/>
        <w:t>## 스마트기기 지원 여부: 가능</w:t>
        <w:br/>
        <w:t>## 구독 혜택: 없음</w:t>
        <w:br/>
        <w:t>## 부가 혜택:</w:t>
        <w:br/>
        <w:t>### KT 안심박스 무료 제공(별도 가입 시 월 3,300원)</w:t>
        <w:br/>
        <w:t>### 스마트기기 공유 데이터 기본제공 데이터 내(10GB) 사용 + 이후 최대 200Kbps로 속도제어</w:t>
        <w:br/>
        <w:t>## 요금제 특징:</w:t>
        <w:br/>
        <w:t>### 시니어 전용 맞춤형 5G 요금제로, 어르신의 연령대별 선택이 가능한 구조</w:t>
        <w:br/>
        <w:t>### 기본 데이터 소진 후에도 1Mbps 저속으로 무제한 이용 가능하여 실질적 무제한 이용 구조</w:t>
        <w:br/>
        <w:t>### 음성/문자 무제한 제공으로 가족 및 지인과의 소통에 중점</w:t>
        <w:br/>
        <w:br/>
        <w:t>---</w:t>
        <w:br/>
        <w:br/>
        <w:t># [KT] 5G 시니어 B형</w:t>
        <w:br/>
        <w:t>## 통신사: KT</w:t>
        <w:br/>
        <w:t>## 통신망: 5G</w:t>
        <w:br/>
        <w:t>## 가격: 42,000원</w:t>
        <w:br/>
        <w:t>## 데이터 제공량 (MB): 9,216MB</w:t>
        <w:br/>
        <w:t>## 데이터 제공량 (GB): 9GB</w:t>
        <w:br/>
        <w:t>## 데이터 소진 후 과금 기준: 기본 데이터 소진 후 최대 1Mbps로 속도 제한, 추가 요금 없이 이용</w:t>
        <w:br/>
        <w:t>## 음성 제공량: 집/이동전화 무제한 + 영상/부가통화 400분</w:t>
        <w:br/>
        <w:t>## 타겟 고객 유형: 만 75세 이상의 고령 어르신으로, 소량~중간 데이터 이용자</w:t>
        <w:br/>
        <w:t>## OTT 혜택: 없음</w:t>
        <w:br/>
        <w:t>## 스마트기기 지원 여부: 가능</w:t>
        <w:br/>
        <w:t>## 구독 혜택: 없음</w:t>
        <w:br/>
        <w:t>## 부가 혜택:</w:t>
        <w:br/>
        <w:t>### KT 안심박스 무료 제공(별도 가입 시 월 3,300원)</w:t>
        <w:br/>
        <w:t>### 스마트기기 공유 데이터 기본제공 데이터 내(9GB) 사용 + 이후 최대 200Kbps로 속도제어</w:t>
        <w:br/>
        <w:t>## 요금제 특징:</w:t>
        <w:br/>
        <w:t>### 만 75세 이상 연령층을 위한 연령 맞춤형 요금제</w:t>
        <w:br/>
        <w:t>### A형보다 요금이 저렴하면서도 여전히 실질적 무제한 데이터 구조 유지</w:t>
        <w:br/>
        <w:t>### 나이에 따른 차등 할인 구조로 고령 어르신의 부담을 완화</w:t>
        <w:br/>
        <w:br/>
        <w:t>---</w:t>
        <w:br/>
        <w:br/>
        <w:t># [KT] 5G 시니어 C형</w:t>
        <w:br/>
        <w:t>## 통신사: KT</w:t>
        <w:br/>
        <w:t>## 통신망: 5G</w:t>
        <w:br/>
        <w:t>## 가격: 41,000원</w:t>
        <w:br/>
        <w:t>## 데이터 제공량 (MB): 8,192MB</w:t>
        <w:br/>
        <w:t>## 데이터 제공량 (GB): 8GB</w:t>
        <w:br/>
        <w:t>## 데이터 소진 후 과금 기준: 기본 데이터 소진 후 최대 1Mbps로 속도 제한, 추가 요금 없이 이용</w:t>
        <w:br/>
        <w:t>## 음성 제공량: 집/이동전화 무제한 + 영상/부가통화 400분</w:t>
        <w:br/>
        <w:t>## 타겟 고객 유형: 만 80세 이상의 고령 어르신으로, 소량 데이터 이용자</w:t>
        <w:br/>
        <w:t>## OTT 혜택: 없음</w:t>
        <w:br/>
        <w:t>## 스마트기기 지원 여부: 가능</w:t>
        <w:br/>
        <w:t>## 구독 혜택: 없음</w:t>
        <w:br/>
        <w:t>## 부가 혜택:</w:t>
        <w:br/>
        <w:t>### KT 안심박스 무료 제공(별도 가입 시 월 3,300원)</w:t>
        <w:br/>
        <w:t>### 스마트기기 공유 데이터 기본제공 데이터 내(8GB) 사용 + 이후 최대 200Kbps로 속도제어</w:t>
        <w:br/>
        <w:t>## 요금제 특징:</w:t>
        <w:br/>
        <w:t>### 만 80세 이상 초고령 어르신을 위한 최하위 가격대 요금제</w:t>
        <w:br/>
        <w:t>### 나이가 많을수록 요금이 낮아지는 역진적 요금 체계 적용</w:t>
        <w:br/>
        <w:t>### 기본 8GB + 1Mbps 무제한으로 일상 데이터 사용에 충분</w:t>
        <w:br/>
        <w:br/>
        <w:t>---</w:t>
        <w:br/>
        <w:br/>
        <w:t># [KT] 5G 시니어 베이직</w:t>
        <w:br/>
        <w:t>## 통신사: KT</w:t>
        <w:br/>
        <w:t>## 통신망: 5G</w:t>
        <w:br/>
        <w:t>## 가격: 49,000원</w:t>
        <w:br/>
        <w:t>## 데이터 제공량 (MB): 15,360MB</w:t>
        <w:br/>
        <w:t>## 데이터 제공량 (GB): 15GB</w:t>
        <w:br/>
        <w:t>## 데이터 소진 후 과금 기준: 기본 데이터 소진 후 최대 1Mbps로 속도 제한, 추가 요금 없이 이용</w:t>
        <w:br/>
        <w:t>## 음성 제공량: 집/이동전화 무제한 + 영상/부가통화 400분</w:t>
        <w:br/>
        <w:t>## 타겟 고객 유형: 만 65세 이상의 어르신으로, 영상/SNS 등 데이터 사용이 많은 활동적 시니어</w:t>
        <w:br/>
        <w:t>## OTT 혜택: 없음</w:t>
        <w:br/>
        <w:t>## 스마트기기 지원 여부: 가능</w:t>
        <w:br/>
        <w:t>## 구독 혜택: 없음</w:t>
        <w:br/>
        <w:t>## 부가 혜택:</w:t>
        <w:br/>
        <w:t>### KT 안심박스 무료 제공(별도 가입 시 월 3,300원)</w:t>
        <w:br/>
        <w:t>### 스마트기기 공유 데이터 기본제공 데이터 내(15GB) 사용 + 이후 최대 200Kbps로 속도제어</w:t>
        <w:br/>
        <w:t>## 밀당 서비스: 남은 데이터는 다음 달까지 사용 가능, 부족 시 다음 달 데이터를 당겨 사용 가능</w:t>
        <w:br/>
        <w:t>## 요금제 특징:</w:t>
        <w:br/>
        <w:t>### 5G 시니어 라인업의 최상위 데이터 구간으로, 여유 있는 데이터 제공(15GB)</w:t>
        <w:br/>
        <w:t>### 유튜브, 영상통화 등 영상 콘텐츠를 즐기는 어르신에게 최적화된 플랜</w:t>
        <w:br/>
        <w:t>### 밀당 기능으로 월별 사용 편차를 효과적으로 관리 가능</w:t>
        <w:br/>
        <w:t>### 기본 데이터 소진 후에도 1Mbps 무제한으로 앱, 웹, SNS 사용 가능</w:t>
        <w:br/>
        <w:br/>
        <w:t>---</w:t>
        <w:br/>
        <w:br/>
        <w:t># 5G 심플 요금제란?</w:t>
        <w:br/>
        <w:t>### KT 5G 심플 요금제는 합리적인 가격에 넉넉한 데이터를 제공하는 요금제로, 매월 30GB에서 110GB까지 다양한 데이터 옵션을 선택할 수 있어요. 기본 데이터를 모두 사용하면 최대 5Mbps 속도로 무제한 데이터를 이용할 수 있어 HD급 영상 시청도 가능합니다. 음성통화와 문자는 기본 제공되며, 5G 단말기 전용인 요금제입니다.​ 5G 심플 복지, 5G 심플 110GB, 5G 심플 90GB, 5G 심플 70GB, 5G 심플 50GB, 5G 심플 30GB 총 6개의 요금제가 있어요</w:t>
        <w:br/>
        <w:t>### 주요 특징</w:t>
        <w:br/>
        <w:t>## 데이터 제공: 기본 데이터 30GB~110GB 선택 가능, 소진 후 최대 5Mbps 속도제어로 무제한 이용</w:t>
        <w:br/>
        <w:t>## 음성/문자 기본 제공: 집전화, 이동전화 무제한 및 부가통화 300분 포함</w:t>
        <w:br/>
        <w:t>## Y덤 혜택: 만 34세 이하 고객은 기본 데이터 2배 제공</w:t>
        <w:br/>
        <w:t>### 스마트기기 공유 데이터 40GB 및 추가 200Kbps 데이터 제공</w:t>
        <w:br/>
        <w:t>### KT닷컴 할인 및 선택약정 할인 가능으로 요금 절감이 가능해요.​</w:t>
        <w:br/>
        <w:t>### 가입 방법 및 유의사항</w:t>
        <w:br/>
        <w:t>### 5G 심플 요금제는 KT 공식 홈페이지, 앱, 고객센터(114), KT 대리점에서 가입할 수 있습니다. 가입 시 5G 단말기 보유가 필수이며, 월 중 가입 시 요금과 데이터는 일할 계산됩니다. 선택약정 할인과 KT닷컴 추가 할인 혜택을 통해 비용 부담을 줄일 수 있으니 가입 전 확인을 권장합니다.​</w:t>
        <w:br/>
        <w:t>### 유의할 점은 일부 공유 데이터 및 테더링 데이터가 제한되며, 5G 단말기만 이용 가능하다는 점이고, 월별 데이터 사용량과 속도 제한 조건을 정확히 이해하고 가입하는 것이 좋습니다.</w:t>
        <w:br/>
        <w:br/>
        <w:t>---</w:t>
        <w:br/>
        <w:br/>
        <w:t># [KT] 5G 심플 복지</w:t>
        <w:br/>
        <w:t>## 통신사 : KT</w:t>
        <w:br/>
        <w:t>## 통신망 : 5G</w:t>
        <w:br/>
        <w:t>## 가격 : 69,000원</w:t>
        <w:br/>
        <w:t>## 데이터 제공량 (MB) : 112,640</w:t>
        <w:br/>
        <w:t>## 데이터 제공량 (GB) : 110</w:t>
        <w:br/>
        <w:t>## 데이터 소진 후 과금 기준 : 최대 5Mbps 속도제한</w:t>
        <w:br/>
        <w:t>## 음성 제공량 : 무제한 (영상/부가통화 600분)</w:t>
        <w:br/>
        <w:t>## 타겟 고객 유형 : 장애인</w:t>
        <w:br/>
        <w:t>### OTT 혜택 없음</w:t>
        <w:br/>
        <w:t>## 스마트기기 지원 여부: 불가능</w:t>
        <w:br/>
        <w:t>### 구독 혜택 없음</w:t>
        <w:br/>
        <w:t>### 부가 혜택</w:t>
        <w:br/>
        <w:t>## 스마트기기 공유데이터 : 기본 데이터 중 40GB 한도 내 최대 200kbps</w:t>
        <w:br/>
        <w:t>## 영상통화 및 부가통화 : 600분 제공</w:t>
        <w:br/>
        <w:t>### 요금제 특징</w:t>
        <w:br/>
        <w:t>### 장애인 전용 실속형 요금제</w:t>
        <w:br/>
        <w:t>### 110GB의 충분한 기본 데이터 제공</w:t>
        <w:br/>
        <w:t>### 데이터 소진 후에도 최대 5Mbps의 합리적인 속도로 계속 이용 가능</w:t>
        <w:br/>
        <w:t>### 음성통화는 집전화, 이동전화 무제한 제공</w:t>
        <w:br/>
        <w:t>### 영상/부가통화 600분으로 다양한 통화 필요성 대응</w:t>
        <w:br/>
        <w:br/>
        <w:t>---</w:t>
        <w:br/>
        <w:br/>
        <w:t># [KT] 5G 심플 110GB</w:t>
        <w:br/>
        <w:t>## 통신사 : KT</w:t>
        <w:br/>
        <w:t>## 통신망 : 5G</w:t>
        <w:br/>
        <w:t>## 가격 : 69,000원</w:t>
        <w:br/>
        <w:t>## 데이터 제공량 (MB) : 112,640</w:t>
        <w:br/>
        <w:t>## 데이터 제공량 (GB) : 110</w:t>
        <w:br/>
        <w:t>## 데이터 소진 후 과금 기준 : 최대 5Mbps 속도제한</w:t>
        <w:br/>
        <w:t>## 음성 제공량 : 무제한 (영상/부가통화 300분)</w:t>
        <w:br/>
        <w:t>## 타겟 고객 유형 : 일반 고객</w:t>
        <w:br/>
        <w:t>### OTT 혜택 없음</w:t>
        <w:br/>
        <w:t>## 스마트기기 지원 여부: 불가능</w:t>
        <w:br/>
        <w:t>### 구독 혜택 없음</w:t>
        <w:br/>
        <w:t>### 부가 혜택</w:t>
        <w:br/>
        <w:t>## 스마트기기 공유데이터 : 기본 데이터 중 40GB 한도 내 최대 200kbps</w:t>
        <w:br/>
        <w:t>## Y덤 혜택(만 34세 이하) : 기본 데이터 2배 제공</w:t>
        <w:br/>
        <w:t>## 영상/부가통화 : 300분 제공</w:t>
        <w:br/>
        <w:t>### 요금제 특징</w:t>
        <w:br/>
        <w:t>### 5G 심플 시리즈의 최고 용량 요금제</w:t>
        <w:br/>
        <w:t>### 월 69,000원에 110GB의 넉넉한 기본 데이터 제공</w:t>
        <w:br/>
        <w:t>### 데이터 소진 후 최대 5Mbps의 빠른 속도로 무제한 이용 가능</w:t>
        <w:br/>
        <w:t>### 음성/문자 기본제공으로 통화 걱정 없음</w:t>
        <w:br/>
        <w:t>### 만 34세 이하 청년층을 위한 Y덤 혜택으로 기본 데이터 2배 추가 제공</w:t>
        <w:br/>
        <w:br/>
        <w:t>---</w:t>
        <w:br/>
        <w:br/>
        <w:t># [KT] 5G 심플 90GB</w:t>
        <w:br/>
        <w:t>## 통신사 : KT</w:t>
        <w:br/>
        <w:t>## 통신망 : 5G</w:t>
        <w:br/>
        <w:t>## 가격 : 67,000원</w:t>
        <w:br/>
        <w:t>## 데이터 제공량 (MB) : 92,160</w:t>
        <w:br/>
        <w:t>## 데이터 제공량 (GB) : 90</w:t>
        <w:br/>
        <w:t>## 데이터 소진 후 과금 기준 : 최대 1Mbps 속도제한</w:t>
        <w:br/>
        <w:t>## 음성 제공량 : 무제한 (영상/부가통화 300분)</w:t>
        <w:br/>
        <w:t>## 타겟 고객 유형 : 일반 고객</w:t>
        <w:br/>
        <w:t>### OTT 혜택 없음</w:t>
        <w:br/>
        <w:t>## 스마트기기 지원 여부: 불가능</w:t>
        <w:br/>
        <w:t>### 구독 혜택 없음</w:t>
        <w:br/>
        <w:t>### 부가 혜택</w:t>
        <w:br/>
        <w:t>## 스마트기기 공유데이터 : 기본 데이터 중 40GB 한도 내 최대 200kbps</w:t>
        <w:br/>
        <w:t>## Y덤 혜택(만 34세 이하) : 기본 데이터 2배 제공</w:t>
        <w:br/>
        <w:t>## 영상/부가통화 : 300분 제공</w:t>
        <w:br/>
        <w:t>### 요금제 특징</w:t>
        <w:br/>
        <w:t>### 5G 심플 시리즈의 중상급 요금제</w:t>
        <w:br/>
        <w:t>### 월 67,000원으로 합리적인 가격에 90GB 제공</w:t>
        <w:br/>
        <w:t>### 데이터 소진 후 속도제한으로 추가 과금 걱정 없음</w:t>
        <w:br/>
        <w:t>### 중상 정도의 데이터 사용량을 갖춘 고객에게 최적화</w:t>
        <w:br/>
        <w:t>### 만 34세 이하 고객의 경우 Y덤 혜택으로 더 많은 데이터 이용 가능</w:t>
        <w:br/>
        <w:br/>
        <w:t>---</w:t>
        <w:br/>
        <w:br/>
        <w:t># [KT] 5G 심플 70GB</w:t>
        <w:br/>
        <w:t>## 통신사 : KT</w:t>
        <w:br/>
        <w:t>## 통신망 : 5G</w:t>
        <w:br/>
        <w:t>## 가격 : 65,000원</w:t>
        <w:br/>
        <w:t>## 데이터 제공량 (MB) : 71,680</w:t>
        <w:br/>
        <w:t>## 데이터 제공량 (GB) : 70</w:t>
        <w:br/>
        <w:t>## 데이터 소진 후 과금 기준 : 최대 1Mbps 속도제한</w:t>
        <w:br/>
        <w:t>## 음성 제공량 : 무제한 (영상/부가통화 300분)</w:t>
        <w:br/>
        <w:t>## 타겟 고객 유형 : 일반 고객</w:t>
        <w:br/>
        <w:t>### OTT 혜택 없음</w:t>
        <w:br/>
        <w:t>## 스마트기기 지원 여부: 불가능</w:t>
        <w:br/>
        <w:t>### 구독 혜택 없음</w:t>
        <w:br/>
        <w:t>### 부가 혜택</w:t>
        <w:br/>
        <w:t>## 스마트기기 공유데이터 : 기본 데이터 중 40GB 한도 내 최대 200kbps</w:t>
        <w:br/>
        <w:t>## Y덤 혜택(만 34세 이하) : 기본 데이터 2배 제공</w:t>
        <w:br/>
        <w:t>## 영상/부가통화 : 300분 제공</w:t>
        <w:br/>
        <w:t>### 요금제 특징</w:t>
        <w:br/>
        <w:t>### 5G 심플 시리즈의 중급 요금제</w:t>
        <w:br/>
        <w:t>### 월 65,000원으로 70GB의 적절한 데이터량 제공</w:t>
        <w:br/>
        <w:t>### 적당한 데이터 사용량을 갖춘 고객에게 경제적인 선택</w:t>
        <w:br/>
        <w:t>### 데이터 소진 후에도 최대 1Mbps 속도로 계속 이용 가능</w:t>
        <w:br/>
        <w:t>### 기본제공된 공유데이터로 스마트기기 추가 이용 가능</w:t>
        <w:br/>
        <w:br/>
        <w:t>---</w:t>
        <w:br/>
        <w:br/>
        <w:t># [KT] 5G 심플 50GB</w:t>
        <w:br/>
        <w:t>## 통신사 : KT</w:t>
        <w:br/>
        <w:t>## 통신망 : 5G</w:t>
        <w:br/>
        <w:t>## 가격 : 63,000원</w:t>
        <w:br/>
        <w:t>## 데이터 제공량 (MB) : 51,200</w:t>
        <w:br/>
        <w:t>## 데이터 제공량 (GB) : 50</w:t>
        <w:br/>
        <w:t>## 데이터 소진 후 과금 기준 : 최대 1Mbps 속도제한</w:t>
        <w:br/>
        <w:t>## 음성 제공량 : 무제한 (영상/부가통화 300분)</w:t>
        <w:br/>
        <w:t>## 타겟 고객 유형 : 일반 고객</w:t>
        <w:br/>
        <w:t>### OTT 혜택 없음</w:t>
        <w:br/>
        <w:t>## 스마트기기 지원 여부: 불가능</w:t>
        <w:br/>
        <w:t>### 구독 혜택 없음</w:t>
        <w:br/>
        <w:t>### 부가 혜택</w:t>
        <w:br/>
        <w:t>## 스마트기기 공유데이터 : 기본 데이터 중 40GB 한도 내 최대 200kbps</w:t>
        <w:br/>
        <w:t>## Y덤 혜택(만 34세 이하) : 기본 데이터 2배 제공</w:t>
        <w:br/>
        <w:t>## 영상/부가통화 : 300분 제공</w:t>
        <w:br/>
        <w:t>## 50GB 이상 요금제 가입 고객 : TVING(티빙) 구독료 50% 할인</w:t>
        <w:br/>
        <w:t>### 요금제 특징</w:t>
        <w:br/>
        <w:t>### 5G 심플 시리즈의 중급 요금제</w:t>
        <w:br/>
        <w:t>### 월 63,000원으로 50GB의 합리적인 데이터 제공</w:t>
        <w:br/>
        <w:t>### 중간 정도의 데이터 사용 고객을 위한 균형잡힌 요금제</w:t>
        <w:br/>
        <w:t>### TVING 50% 할인 혜택으로 추가 가치 제공</w:t>
        <w:br/>
        <w:t>### 만 34세 이하 고객의 기본 데이터 2배 혜택 적용</w:t>
        <w:br/>
        <w:br/>
        <w:t>---</w:t>
        <w:br/>
        <w:br/>
        <w:t># [KT] 5G 심플 30GB</w:t>
        <w:br/>
        <w:t>## 통신사 : KT</w:t>
        <w:br/>
        <w:t>## 통신망 : 5G</w:t>
        <w:br/>
        <w:t>## 가격 : 61,000원</w:t>
        <w:br/>
        <w:t>## 데이터 제공량 (MB) : 30,720</w:t>
        <w:br/>
        <w:t>## 데이터 제공량 (GB) : 30</w:t>
        <w:br/>
        <w:t>## 데이터 소진 후 과금 기준 : 최대 1Mbps 속도제한</w:t>
        <w:br/>
        <w:t>## 음성 제공량 : 무제한 (영상/부가통화 300분)</w:t>
        <w:br/>
        <w:t>## 타겟 고객 유형 : 일반 고객 (저사용량)</w:t>
        <w:br/>
        <w:t>### OTT 혜택 없음</w:t>
        <w:br/>
        <w:t>## 스마트기기 지원 여부: 불가능</w:t>
        <w:br/>
        <w:t>### 구독 혜택 없음</w:t>
        <w:br/>
        <w:t>### 부가 혜택</w:t>
        <w:br/>
        <w:t>## 스마트기기 공유데이터 : 기본 데이터 중 30GB 한도 내 최대 200kbps</w:t>
        <w:br/>
        <w:t>## Y덤 혜택(만 34세 이하) : 기본 데이터 2배 제공</w:t>
        <w:br/>
        <w:t>## 영상/부가통화 : 300분 제공</w:t>
        <w:br/>
        <w:t>### 요금제 특징</w:t>
        <w:br/>
        <w:t>### 5G 심플 시리즈의 엔트리 요금제</w:t>
        <w:br/>
        <w:t>### 월 61,000원으로 합리적인 가격대 제시</w:t>
        <w:br/>
        <w:t>### 저에서 중간 정도의 데이터 사용량 고객 대상</w:t>
        <w:br/>
        <w:t>### 데이터 소진 후에도 최대 1Mbps 속도로 제한 없이 이용 가능</w:t>
        <w:br/>
        <w:t>### 기본제공된 공유데이터(30GB)로 스마트기기 활용 가능</w:t>
        <w:br/>
        <w:br/>
        <w:t>---</w:t>
        <w:br/>
        <w:br/>
        <w:t># 5G 주니어 요금제란?</w:t>
        <w:br/>
        <w:t>### KT의 5G 주니어 요금제는 만 12세 이하 어린이를 위한 5G 전용 요금제로, 데이터 안심 이용과 부모 보호 기능을 강조한 상품이에요. 5G 주니어와 5G 주니어 슬림 2종류가 있으며, 기본 데이터 소진 후 속도 제어로 무제한 이용이 가능해 과다 요금을 방지해요. 통신 이용료와 안심 서비스를 통합해 부모님 관리가 편리합니다.​ 5G 주니어, 5G 주니어 슬림 2개 요금제가 있어요.</w:t>
        <w:br/>
        <w:t>### 주요 특징</w:t>
        <w:br/>
        <w:t>## 데이터 안심: 5G 주니어는 5GB 제공 후 1Mbps 속도제어 무제한, 주니어 슬림은 3GB 후 400Kbps 속도제어로 데이터 폭증을 막아요.​</w:t>
        <w:br/>
        <w:t>## 통화 안심: 집/이동전화 무제한(주니어 300분 영상/부가, 슬림 100분)과 문자 기본 제공으로 기본 연락에 충분해요.​</w:t>
        <w:br/>
        <w:t>## 생활 안심: KT 안심박스(위치 추적, 사용량 확인/차단) 무료 제공과 KT WiFi 기본 이용으로 자녀 보호가 강화돼요.​</w:t>
        <w:br/>
        <w:t>### 5G 주니어 요금제 가입 방법</w:t>
        <w:br/>
        <w:t>### KT 공식 홈페이지나 앱에서 5G 주니어 요금제를 선택하고 5G 단말기와 함께 신청하세요. 오프라인 KT플라자/대리점 방문이나 고객센터(국번없이 100) 전화 상담으로 가족 결합과 함께 가입할 수 있어요.​</w:t>
        <w:br/>
        <w:t>### 유의사항으로는 만 12세 이하 미성년자만 가입 가능하며, 13세 도달 시 다음 달 1일 자동으로 5G Y틴 요금제로 변경돼요. 월 중 가입 시 일할 계산되며, 5G 단말기만 지원하니 확인 후 진행하세요.</w:t>
        <w:br/>
        <w:br/>
        <w:t>---</w:t>
        <w:br/>
        <w:br/>
        <w:t># [KT] 5G 주니어</w:t>
        <w:br/>
        <w:t>## 통신사 : KT</w:t>
        <w:br/>
        <w:t>## 통신망 : 5G</w:t>
        <w:br/>
        <w:t>## 가격 : 38,000원</w:t>
        <w:br/>
        <w:t>## 데이터 제공량 (MB) : 5,120</w:t>
        <w:br/>
        <w:t>## 데이터 제공량 (GB) : 5</w:t>
        <w:br/>
        <w:t>## 데이터 소진 후 과금 기준 : 최대 1Mbps 속도제한</w:t>
        <w:br/>
        <w:t>## 음성 제공량 : 무제한 (영상/부가통화 100분)</w:t>
        <w:br/>
        <w:t>## 타겟 고객 유형 : 아동</w:t>
        <w:br/>
        <w:t>## 가입 제한 조건 : 만 12세 이하</w:t>
        <w:br/>
        <w:t>### OTT 혜택 없음</w:t>
        <w:br/>
        <w:t>## 스마트기기 지원 여부: 가능</w:t>
        <w:br/>
        <w:t>### 구독 혜택 없음</w:t>
        <w:br/>
        <w:t>### 부가 혜택</w:t>
        <w:br/>
        <w:t>### KT 안심박스 무료 제공</w:t>
        <w:br/>
        <w:t>### 영상/부가통화 100분 제공</w:t>
        <w:br/>
        <w:t>### 만 12세 생일 다음 달 1일에 일반 요금제로 자동 변경</w:t>
        <w:br/>
        <w:t>### 요금제 특징</w:t>
        <w:br/>
        <w:t>### 어린이 전용 5G 요금제</w:t>
        <w:br/>
        <w:t>### 월 38,000원에 5GB의 충분한 데이터 제공</w:t>
        <w:br/>
        <w:t>### 데이터 소진 후에도 최대 1Mbps 속도로 계속 이용 가능</w:t>
        <w:br/>
        <w:t>### 음성통화는 집/이동전화 무제한 제공</w:t>
        <w:br/>
        <w:t>### 안심박스로 어린이 스마트폰 관리</w:t>
        <w:br/>
        <w:br/>
        <w:t>---</w:t>
        <w:br/>
        <w:br/>
        <w:t># [KT] 5G 주니어 슬림</w:t>
        <w:br/>
        <w:t>## 통신사 : KT</w:t>
        <w:br/>
        <w:t>## 통신망 : 5G</w:t>
        <w:br/>
        <w:t>## 가격 : 28,000원</w:t>
        <w:br/>
        <w:t>## 데이터 제공량 (MB) : 3,072</w:t>
        <w:br/>
        <w:t>## 데이터 제공량 (GB) : 3</w:t>
        <w:br/>
        <w:t>## 데이터 소진 후 과금 기준 : 최대 400Kbps 속도제한</w:t>
        <w:br/>
        <w:t>## 음성 제공량 : 무제한 (영상/부가통화 100분)</w:t>
        <w:br/>
        <w:t>## 타겟 고객 유형 : 아동</w:t>
        <w:br/>
        <w:t>## 가입 제한 조건 : 만 12세 이하</w:t>
        <w:br/>
        <w:t>## OTT 혜택: 없음</w:t>
        <w:br/>
        <w:t>## 스마트기기 지원 여부: 가능</w:t>
        <w:br/>
        <w:t>## 구독 혜택: 없음</w:t>
        <w:br/>
        <w:t>### 부가 혜택</w:t>
        <w:br/>
        <w:t>### KT 안심박스 무료 제공</w:t>
        <w:br/>
        <w:t>### 저렴한 가격대의 스마트폰 요금제</w:t>
        <w:br/>
        <w:t>### 영상/부가통화 100분 제공</w:t>
        <w:br/>
        <w:t>### 요금제 특징</w:t>
        <w:br/>
        <w:t>### 어린이 엔트리 5G 요금제</w:t>
        <w:br/>
        <w:t>### 월 28,000원으로 경제적인 가격</w:t>
        <w:br/>
        <w:t>### 3GB 데이터로 기본 사용량 커버</w:t>
        <w:br/>
        <w:t>### 데이터 소진 후 속도제한으로 추가 과금 걱정 없음</w:t>
        <w:br/>
        <w:t>### 보호자 안심을 위한 KT 안심박스 서비스</w:t>
        <w:br/>
        <w:br/>
        <w:t>---</w:t>
        <w:br/>
        <w:br/>
        <w:t># 5G 베이직 요금제란?</w:t>
        <w:br/>
        <w:t>### KT의 5G 베이직 요금제는 데이터 완전 무제한을 제공하는 고급 요금제로, 월 80,000원(부가세 포함)부터 이용 가능하며 선택약정 할인 시 60,000원대로 낮아져요. 5G 스페셜(100,000원)과 함께 무제한 데이터 중심의 상품으로, 로밍 데이터와 멤버십 혜택이 포함되어 해외 여행이 잦은 분들에게 적합합니다. 5G 단말기 전용으로 운영돼요.​</w:t>
        <w:br/>
        <w:t>### 주요 특징</w:t>
        <w:br/>
        <w:t>## 데이터 무제한: 국내 데이터 완전 무제한, 로밍 데이터 최대 100Kbps 속도제어 무제한으로 해외에서도 안심 이용이에요.​</w:t>
        <w:br/>
        <w:t>## 통화/문자 기본: 집전화·이동전화 무제한(영상/부가통화 300분), 문자 기본 제공으로 일상 연락에 충분해요.​</w:t>
        <w:br/>
        <w:t>## 추가 혜택: KT 멤버십 VIP 제공, 스마트기기 테더링 20GB(초과 200Kbps), 단말보험 할인(월 최대 4,500원) 등 프리미엄 서비스가 돋보입니다.​</w:t>
        <w:br/>
        <w:t>### 5G 베이직 요금제 가입 방법</w:t>
        <w:br/>
        <w:t>### KT 공식 홈페이지나 앱에서 5G 베이직 요금제를 선택하고 5G 단말기와 함께 신청하세요. 오프라인 KT플라자·대리점 방문이나 고객센터(국번없이 100) 상담으로 가족 결합과 함께 가입할 수 있어요.​</w:t>
        <w:br/>
        <w:t>### 유의사항으로는 5G 단말기와 5G 유심만 지원되며, 월 중 가입 시 요금·데이터 일할 계산됩니다. 선택약정(24개월) 또는 KT닷컴 할인 적용 시 요금이 더 저렴해지니 사전 확인 후 진행하시고, 결합할인 약관도 꼭 검토하세요.</w:t>
        <w:br/>
        <w:br/>
        <w:t>---</w:t>
        <w:br/>
        <w:br/>
        <w:t># [KT] 5G 베이직 복지</w:t>
        <w:br/>
        <w:t>## 통신사 : KT</w:t>
        <w:br/>
        <w:t>## 통신망 : 5G</w:t>
        <w:br/>
        <w:t>## 가격 : 80,000원</w:t>
        <w:br/>
        <w:t>## 데이터 제공량 (MB) : 무제한</w:t>
        <w:br/>
        <w:t>## 데이터 제공량 (GB) : 무제한</w:t>
        <w:br/>
        <w:t>## 데이터 소진 후 과금 기준 : 속도제한 없음 (단, 스마트기기/테더링 공유데이터 20GB 한도)</w:t>
        <w:br/>
        <w:t>## 음성 제공량 : 집/이동전화 무제한 (영상/부가통화 600분)</w:t>
        <w:br/>
        <w:t>## 타겟 고객 유형 : 장애인</w:t>
        <w:br/>
        <w:t>## 가입 제한 조건 : 장애인</w:t>
        <w:br/>
        <w:t>## OTT 혜택: 없음</w:t>
        <w:br/>
        <w:t>## 스마트기기 지원 여부: 불가능</w:t>
        <w:br/>
        <w:t>## 구독 혜택: 없음</w:t>
        <w:br/>
        <w:t>### 부가 혜택</w:t>
        <w:br/>
        <w:t>### 데이터 완전 무제한 (스마트기기 공유데이터 20GB 제외)</w:t>
        <w:br/>
        <w:t>### 멤버십 VIP 제공</w:t>
        <w:br/>
        <w:t>### 영상/부가통화 600분 제공</w:t>
        <w:br/>
        <w:t>### 스마트기기 공유데이터 20GB 한도 내 200Kbps</w:t>
        <w:br/>
        <w:t>### 요금제 특징</w:t>
        <w:br/>
        <w:t>### 장애인 전용 데이터 무제한 요금제</w:t>
        <w:br/>
        <w:t>### 월 80,000원으로 속도 제한 없이 이용</w:t>
        <w:br/>
        <w:t>### 국내 데이터 로밍은 최대 100Kbps 제공</w:t>
        <w:br/>
        <w:t>### 음성/문자는 무제한 제공</w:t>
        <w:br/>
        <w:t>### 멤버십 VIP 혜택으로 추가 서비스 제공</w:t>
        <w:br/>
        <w:br/>
        <w:t>---</w:t>
        <w:br/>
        <w:br/>
        <w:t># 5G 웰컴 요금제란?</w:t>
        <w:br/>
        <w:t>### KT의 5G 웰컴 요금제는 국내 거주 외국인을 위한 맞춤형 5G 요금제로, 외국인등록증 소지자만 가입 가능하며 5G 웰컴 1(월 39,000원), 웰컴 3(월 49,000원), 웰컴 5(월 59,000원) 3종류가 있어요. 데이터 중심 혜택과 국제전화 무료 서비스를 제공해 외국인 생활에 최적화되어 있으며, 선택약정 할인 시 2만 원대부터 이용할 수 있습니다.​</w:t>
        <w:br/>
        <w:t>### 5G 웰컴 요금제의 주요 특징</w:t>
        <w:br/>
        <w:t>## 데이터 안심: 웰컴 1은 1GB+1Mbps(프로모션 시 3Mbps), 웰컴 3은 3GB+3Mbps(5Mbps), 웰컴 5는 5GB+5Mbps(프로모션 시 25GB)로 속도제어 무제한이에요.​</w:t>
        <w:br/>
        <w:t>## 국제전화 혜택: 001 프리 부가서비스(월 5,500원 상당) 무료 제공으로 중국·베트남·미국 등 38개국 200분 국제전화 가능해요.​</w:t>
        <w:br/>
        <w:t>## 통화/문자 기본: 음성 200분, 문자 200건 제공과 한패스 해외송금 수수료 무료 쿠폰으로 생활 편의가 강화됩니다.​</w:t>
        <w:br/>
        <w:t>### 5G 웰컴 요금제 가입 방법</w:t>
        <w:br/>
        <w:t>### 외국인등록증을 지참하고 KT 공식 홈페이지(KT닷컴), 앱, 전국 KT 매장에서 가입하세요. 고객센터(국번없이 100)나 온라인 채널을 통해 5G 단말기와 함께 신청할 수 있어요.​</w:t>
        <w:br/>
        <w:t>### 유의사항으로는 외국인등록증 소지자 전용이며, 10월 31일까지 한정 프로모션(데이터 업그레이드)이 적용되니 기간 확인하세요. 5G 단말기만 지원되며, 월 중 가입 시 일할 계산되고 선택약정(25%)·결합할인 중복 가능하지만 초과 요금(음성 1.98원/초 등)은 발생할 수 있어요.</w:t>
        <w:br/>
        <w:br/>
        <w:t>---</w:t>
        <w:br/>
        <w:br/>
        <w:t># [KT] 5G 웰컴 5</w:t>
        <w:br/>
        <w:t>## 통신사 : KT</w:t>
        <w:br/>
        <w:t>## 통신망 : 5G</w:t>
        <w:br/>
        <w:t>## 가격 : 59,000원</w:t>
        <w:br/>
        <w:t>## 데이터 제공량 (MB) : 25,600</w:t>
        <w:br/>
        <w:t>## 데이터 제공량 (GB) : 25</w:t>
        <w:br/>
        <w:t>## 데이터 소진 후 과금 기준 : 최대 5Mbps 속도제한</w:t>
        <w:br/>
        <w:t>## 음성 제공량 : 무제한 (영상/부가통화 제공)</w:t>
        <w:br/>
        <w:t>## 타겟 고객 유형 : 외국인</w:t>
        <w:br/>
        <w:t>## 가입 제한 조건 : 외국인</w:t>
        <w:br/>
        <w:t>### OTT 혜택 없음</w:t>
        <w:br/>
        <w:t>## 스마트기기 지원 여부: 가능</w:t>
        <w:br/>
        <w:t>### 구독 혜택 없음</w:t>
        <w:br/>
        <w:t>### 부가 혜택</w:t>
        <w:br/>
        <w:t>### 기본 데이터 5GB + 프로모션 20GB 제공</w:t>
        <w:br/>
        <w:t>### 한패스 해외송금 수수료 무료 쿠폰 2장</w:t>
        <w:br/>
        <w:t>### 38개국 국제전화 무료 제공</w:t>
        <w:br/>
        <w:t>### 최대 5Mbps 고속 속도제한</w:t>
        <w:br/>
        <w:t>### 요금제 특징</w:t>
        <w:br/>
        <w:t>### 외국인 전용 5G 요금제</w:t>
        <w:br/>
        <w:t>### 월 59,000원에 25GB의 풍부한 데이터 제공</w:t>
        <w:br/>
        <w:t>### 데이터 소진 후 최대 5Mbps의 HD 영상 시청 가능</w:t>
        <w:br/>
        <w:t>### 국제전화 및 해외송금 혜택으로 편의성 제공</w:t>
        <w:br/>
        <w:t>### 높은 속도제한으로 무제한 이용에 가까운 경험 제공</w:t>
        <w:br/>
        <w:br/>
        <w:t>---</w:t>
        <w:br/>
        <w:br/>
        <w:t># [KT] 5G 웰컴 3</w:t>
        <w:br/>
        <w:t>## 통신사 : KT</w:t>
        <w:br/>
        <w:t>## 통신망 : 5G</w:t>
        <w:br/>
        <w:t>## 가격 : 49,000원</w:t>
        <w:br/>
        <w:t>## 데이터 제공량 (MB) : 8,192</w:t>
        <w:br/>
        <w:t>## 데이터 제공량 (GB) : 8</w:t>
        <w:br/>
        <w:t>## 데이터 소진 후 과금 기준 : 최대 5Mbps 속도제한 (프로모션)</w:t>
        <w:br/>
        <w:t>## 음성 제공량 : 무제한 (영상/부가통화 제공)</w:t>
        <w:br/>
        <w:t>## 타겟 고객 유형 : 외국인</w:t>
        <w:br/>
        <w:t>## 가입 제한 조건 : 외국인</w:t>
        <w:br/>
        <w:t>### OTT 혜택 없음</w:t>
        <w:br/>
        <w:t>## 스마트기기 지원 여부: 가능</w:t>
        <w:br/>
        <w:t>### 구독 혜택 없음</w:t>
        <w:br/>
        <w:t>### 부가 혜택</w:t>
        <w:br/>
        <w:t>### 기본 데이터 3GB + 프로모션 업그레이드로 5Mbps</w:t>
        <w:br/>
        <w:t>### 한패스 해외송금 수수료 무료 쿠폰 2장</w:t>
        <w:br/>
        <w:t>### 38개국 국제전화 무료 제공</w:t>
        <w:br/>
        <w:t>### 프로모션으로 최대 5Mbps 제공</w:t>
        <w:br/>
        <w:t>### 요금제 특징</w:t>
        <w:br/>
        <w:t>### 외국인 전용 중급형 5G 요금제</w:t>
        <w:br/>
        <w:t>### 월 49,000원에 합리적인 가격</w:t>
        <w:br/>
        <w:t>### 기본 3GB에서 프로모션으로 최대 5Mbps 업그레이드</w:t>
        <w:br/>
        <w:t>### FHD 영상 시청 가능한 속도제한</w:t>
        <w:br/>
        <w:t>### 국제전화 및 송금 편의로 외국인 맞춤 구성</w:t>
        <w:br/>
        <w:br/>
        <w:t>---</w:t>
        <w:br/>
        <w:br/>
        <w:t># [KT] 5G 웰컴 1</w:t>
        <w:br/>
        <w:t>## 통신사 : KT</w:t>
        <w:br/>
        <w:t>## 통신망 : 5G</w:t>
        <w:br/>
        <w:t>## 가격 : 39,000원</w:t>
        <w:br/>
        <w:t>## 데이터 제공량 (MB) : 4,096</w:t>
        <w:br/>
        <w:t>## 데이터 제공량 (GB) : 4</w:t>
        <w:br/>
        <w:t>## 데이터 소진 후 과금 기준 : 최대 3Mbps 속도제한 (프로모션)</w:t>
        <w:br/>
        <w:t>## 음성 제공량 : 무제한 (영상/부가통화 제공)</w:t>
        <w:br/>
        <w:t>## 타겟 고객 유형 : 외국인</w:t>
        <w:br/>
        <w:t>## 가입 제한 조건 : 외국인</w:t>
        <w:br/>
        <w:t>### OTT 혜택 없음</w:t>
        <w:br/>
        <w:t>## 스마트기기 지원 여부: 가능</w:t>
        <w:br/>
        <w:t>### 구독 혜택 없음</w:t>
        <w:br/>
        <w:t>### 부가 혜택</w:t>
        <w:br/>
        <w:t>### 기본 데이터 1GB + 프로모션 3Mbps 업그레이드</w:t>
        <w:br/>
        <w:t>### 한패스 해외송금 수수료 무료 쿠폰 2장</w:t>
        <w:br/>
        <w:t>### 38개국 국제전화 무료 제공</w:t>
        <w:br/>
        <w:t>### 프로모션으로 최대 3Mbps 제공</w:t>
        <w:br/>
        <w:t>### 요금제 특징</w:t>
        <w:br/>
        <w:t>### 외국인 전용 엔트리 5G 요금제</w:t>
        <w:br/>
        <w:t>### 월 39,000원으로 경제적인 가격</w:t>
        <w:br/>
        <w:t>### 기본 1GB에서 프로모션으로 최대 3Mbps 업그레이드</w:t>
        <w:br/>
        <w:t>### HD 영상 시청 가능한 속도제한</w:t>
        <w:br/>
        <w:t>### 저렴한 가격에 기본적인 데이터 제공</w:t>
        <w:br/>
        <w:br/>
        <w:t>---</w:t>
        <w:br/>
        <w:br/>
        <w:t># LTE Y 요금제란?</w:t>
        <w:br/>
        <w:t>### KT의 LTE Y 요금제는 만 34세 이하 청년층을 위한 LTE 전용 요금제로, LTE Y틴 ON(월 33,000)원, Y베이직(월 33,000원), Y데이터ON 비디오 플러스(69,000원), Y데이터ON 프리미엄(89,000원) 4종류가 있어요. 밀당 서비스로 데이터 유연 이용과 음성/문자 기본 제공이 특징입니다.</w:t>
        <w:br/>
        <w:t>### LTE Y 요금제의 주요 특징</w:t>
        <w:br/>
        <w:t>## 데이터 밀당: Y베이직 2.5GB(+밀당 최대 2GB 당겨쓰기), Y데이터ON 무제한~110GB로 남은 데이터 이월·당겨쓰기가 편리해요.​</w:t>
        <w:br/>
        <w:t>## 통화/문자 기본: 집/이동전화 무제한(영상/부가 50~300분), 문자 기본 제공으로 연락에 충분합니다.​</w:t>
        <w:br/>
        <w:t>## Y덤 혜택: 만 34세 이하 대상으로 스마트기기 할인과 가족 결합 시 추가 할인(최대 213,500원)이 적용돼요.​</w:t>
        <w:br/>
        <w:t>### LTE Y 요금제 가입 방법</w:t>
        <w:br/>
        <w:t>### KT 공식 홈페이지나 앱에서 LTE Y 요금제를 선택하고 본인인증(만 34세 이하 확인) 후 LTE 단말기와 함께 신청하세요. 고객센터(100 또는 114)나 KT플라자·대리점 방문 상담으로 가족 결합 가입도 가능해요.​</w:t>
        <w:br/>
        <w:t>### 유의사항으로는 만 34세 이하만 가입 가능하며, 생일 다음 달 자동 LTE 일반 요금제로 전환돼요. LTE 단말기만 지원되고 1인 1번호 제한, 청소년 요금제 중복 불가하며 월 중 가입 시 일할 계산되니 혜택과 초과 요금(데이터 1.98원/10KB 등)을 사전 확인하세요.</w:t>
        <w:br/>
        <w:br/>
        <w:t>---</w:t>
        <w:br/>
        <w:br/>
        <w:t># [KT] LTE Y(만34세이하) Y데이터 ON 비디오 플러스</w:t>
        <w:br/>
        <w:t>## 통신사 : KT</w:t>
        <w:br/>
        <w:t>## 통신망 : LTE</w:t>
        <w:br/>
        <w:t>## 가격 : 69,000원</w:t>
        <w:br/>
        <w:t>## 데이터 제공량 (MB) : 112,640</w:t>
        <w:br/>
        <w:t>## 데이터 제공량 (GB) : 110</w:t>
        <w:br/>
        <w:t>## 데이터 소진 후 과금 기준 : 최대 5Mbps 속도제한</w:t>
        <w:br/>
        <w:t>## 음성 제공량 : 무제한 (영상/부가통화 300분)</w:t>
        <w:br/>
        <w:t>## 타겟 고객 유형 : 청년</w:t>
        <w:br/>
        <w:t>## 가입 제한 조건 : 만 34세 이하</w:t>
        <w:br/>
        <w:t>## OTT 혜택 : 필수팩 L3(지니/밀리) 50% 할인</w:t>
        <w:br/>
        <w:t>## 스마트기기 지원 여부: 불가능</w:t>
        <w:br/>
        <w:t>### 구독 혜택 없음</w:t>
        <w:br/>
        <w:t>### 부가 혜택</w:t>
        <w:br/>
        <w:t>### 필수팩 L3(밀리의서재/지니뮤직) 50% 할인</w:t>
        <w:br/>
        <w:t>## Y덤 혜택(만 34세 이하) : 기본 데이터 2배 제공</w:t>
        <w:br/>
        <w:t>### 스마트기기 공유데이터 40GB 제공</w:t>
        <w:br/>
        <w:t>### 영상/부가통화 300분 제공</w:t>
        <w:br/>
        <w:t>### 요금제 특징</w:t>
        <w:br/>
        <w:t>### LTE 최고 사양의 청년층 전용 요금제</w:t>
        <w:br/>
        <w:t>### 월 69,000원에 110GB의 넉넉한 데이터</w:t>
        <w:br/>
        <w:t>### Y덤으로 기본 데이터 2배 제공 혜택</w:t>
        <w:br/>
        <w:t>### OTT 콘텐츠 할인으로 엔터테인먼트 가치 제공</w:t>
        <w:br/>
        <w:t>### 데이터 소진 후 5Mbps로 계속 이용 가능</w:t>
        <w:br/>
        <w:br/>
        <w:t>---</w:t>
        <w:br/>
        <w:br/>
        <w:t># [KT] LTE Y(만34세이하) Y베이직</w:t>
        <w:br/>
        <w:t>## 통신사 : KT</w:t>
        <w:br/>
        <w:t>## 통신망 : LTE</w:t>
        <w:br/>
        <w:t>## 가격 : 33,000원</w:t>
        <w:br/>
        <w:t>## 데이터 제공량 (MB) : 2,560</w:t>
        <w:br/>
        <w:t>## 데이터 제공량 (GB) : 2.5</w:t>
        <w:br/>
        <w:t>## 데이터 소진 후 과금 기준 : 당겨쓰기로 추가 제공</w:t>
        <w:br/>
        <w:t>## 음성 제공량 : 무제한 (영상/부가통화 50분)</w:t>
        <w:br/>
        <w:t>## 타겟 고객 유형 : 청년</w:t>
        <w:br/>
        <w:t>## 가입 제한 조건 : 만 34세 이하</w:t>
        <w:br/>
        <w:t>### OTT 혜택 없음</w:t>
        <w:br/>
        <w:t>## 스마트기기 지원 여부: 불가능</w:t>
        <w:br/>
        <w:t>### 구독 혜택 없음</w:t>
        <w:br/>
        <w:t>### 부가 혜택</w:t>
        <w:br/>
        <w:t>## Y덤 혜택 : 기본 데이터 2배 제공</w:t>
        <w:br/>
        <w:t>### 당겨쓰기 서비스로 추가 데이터 이용 가능</w:t>
        <w:br/>
        <w:t>### 밀리의서재 당겨쓰기 포함</w:t>
        <w:br/>
        <w:t>### 스마트기기 공유데이터 제공</w:t>
        <w:br/>
        <w:t>### 요금제 특징</w:t>
        <w:br/>
        <w:t>### LTE 기본형 청년층 요금제</w:t>
        <w:br/>
        <w:t>### 월 33,000원의 합리적인 가격</w:t>
        <w:br/>
        <w:t>### Y덤으로 기본 데이터 2배 제공</w:t>
        <w:br/>
        <w:t>### 당겨쓰기로 필요시 추가 사용 가능</w:t>
        <w:br/>
        <w:t>### 저렴한 가격에 기본 서비스 제공</w:t>
        <w:br/>
        <w:br/>
        <w:t>---</w:t>
        <w:br/>
        <w:br/>
        <w:t># [KT] LTE Y틴 ON</w:t>
        <w:br/>
        <w:t>## 통신사 : KT</w:t>
        <w:br/>
        <w:t>## 통신망 : LTE</w:t>
        <w:br/>
        <w:t>## 가격 : 33,000원</w:t>
        <w:br/>
        <w:t>## 데이터 제공량 (MB) : 2,048</w:t>
        <w:br/>
        <w:t>## 데이터 제공량 (GB) : 2</w:t>
        <w:br/>
        <w:t>## 데이터 소진 후 과금 기준 : 당겨쓰기로 추가 제공</w:t>
        <w:br/>
        <w:t>## 음성 제공량 : 무제한 (영상/부가통화 50분)</w:t>
        <w:br/>
        <w:t>## 타겟 고객 유형 : 청소년</w:t>
        <w:br/>
        <w:t>## 가입 제한 조건 : 만 18세 이하</w:t>
        <w:br/>
        <w:t>### OTT 혜택 없음</w:t>
        <w:br/>
        <w:t>## 스마트기기 지원 여부: 불가능</w:t>
        <w:br/>
        <w:t>### 구독 혜택 없음</w:t>
        <w:br/>
        <w:t>### 부가 혜택</w:t>
        <w:br/>
        <w:t>### KT 안심박스 기본 제공</w:t>
        <w:br/>
        <w:t>### 당겨쓰기 서비스로 추가 데이터 이용</w:t>
        <w:br/>
        <w:t>### 부모님 명의 보호자 관리 가능</w:t>
        <w:br/>
        <w:t>### 안전한 스마트폰 이용 환경</w:t>
        <w:br/>
        <w:t>### 요금제 특징</w:t>
        <w:br/>
        <w:t>### LTE 청소년 전용 요금제</w:t>
        <w:br/>
        <w:t>### 월 33,000원의 저렴한 가격</w:t>
        <w:br/>
        <w:t>### 2GB 데이터로 기본 사용량 충당</w:t>
        <w:br/>
        <w:t>### 안심박스로 보호자 감시 기능 제공</w:t>
        <w:br/>
        <w:t>### 18세 생일 다음 달 1일에 일반 요금제로 변경</w:t>
        <w:br/>
        <w:br/>
        <w:t>---</w:t>
        <w:br/>
        <w:br/>
        <w:t># [KT] LTE Y(만34세이하) Y데이터 ON 프리미엄</w:t>
        <w:br/>
        <w:t>## 통신사 : KT</w:t>
        <w:br/>
        <w:t>## 통신망 : LTE</w:t>
        <w:br/>
        <w:t>## 가격 : 89,000원</w:t>
        <w:br/>
        <w:t>## 데이터 제공량 (MB) : 무제한</w:t>
        <w:br/>
        <w:t>## 데이터 제공량 (GB) : 무제한</w:t>
        <w:br/>
        <w:t>## 데이터 소진 후 과금 기준 : 데이터 완전 무제한</w:t>
        <w:br/>
        <w:t>## 음성 제공량 : 무제한 (영상/부가통화 300분)</w:t>
        <w:br/>
        <w:t>## 타겟 고객 유형 : 청년</w:t>
        <w:br/>
        <w:t>## 가입 제한 조건 : 만 34세 이하</w:t>
        <w:br/>
        <w:t>### OTT 혜택 없음</w:t>
        <w:br/>
        <w:t>## 스마트기기 지원 여부: 가능</w:t>
        <w:br/>
        <w:t>### 구독 혜택 없음</w:t>
        <w:br/>
        <w:t>### 부가 혜택</w:t>
        <w:br/>
        <w:t>### 멤버십 VIP 제공</w:t>
        <w:br/>
        <w:t>### 필수팩 50% 할인</w:t>
        <w:br/>
        <w:t>### Y덤 혜택으로 공유데이터 2배 제공</w:t>
        <w:br/>
        <w:t>### 스마트기기 요금 1회선 무료</w:t>
        <w:br/>
        <w:t>### 단말보험 포인트 차감</w:t>
        <w:br/>
        <w:t>### 요금제 특징</w:t>
        <w:br/>
        <w:t>### LTE 최고사양 데이터 무제한 요금제</w:t>
        <w:br/>
        <w:t>### 월 89,000원으로 데이터 완전 무제한 이용</w:t>
        <w:br/>
        <w:t>### 멤버십 VIP와 OTT 할인으로 프리미엄 서비스</w:t>
        <w:br/>
        <w:t>### 공유데이터도 2배 제공</w:t>
        <w:br/>
        <w:t>### 스마트기기 추가 구성 무료</w:t>
        <w:br/>
        <w:br/>
        <w:t>---</w:t>
        <w:br/>
        <w:br/>
        <w:t># LTE 시니어 요금제란?</w:t>
        <w:br/>
        <w:t>### KT의 LTE 시니어 요금제는 만 65세 이상 어르신을 위한 LTE 전용 요금제로 시니어 베이직(월 33,000원, 2GB), 순 골든 20(월 22,000원, 500MB), 골든 150(월 16,500원, 300MB) 3종류가 있어요. 데이터 밀당 서비스와 통화 무제한, 안심종량제를 제공해 경제적 이용이 가능하며 선택약정 할인 시 12,375원부터 시작합니다.​</w:t>
        <w:br/>
        <w:t>### LTE 니어 요금제의 주요 특징</w:t>
        <w:br/>
        <w:t>### 데이터 안심으로 시니어 베이직 2GB(+밀당), 순 골든 20 500MB 후 200Kbps~3Mbps 속도제어 또는 500MB 상한 3,300원 적용돼 과다 요금이 발생하지 않아요.</w:t>
        <w:br/>
        <w:t>### 집전화·이동전화 무제한(영상/부가 100분), 지정 2~3회선 30% 할인과 KT WiFi 기본 제공으로 가족 연락과 일상이 편리합니다.​</w:t>
        <w:br/>
        <w:t>### LTE 시니어 요금제 가입 방법</w:t>
        <w:br/>
        <w:t>### KT 공식 홈페이지·앱에서 LTE 시니어 요금제를 선택하고 주민등록증으로 연령 확인 후 LTE 단말기와 신청하세요. 고객센터(114 또는 1523)나 KT플라자·대리점 방문으로 가족 결합도 가능해요.​</w:t>
        <w:br/>
        <w:t>### 유의사항으로는 만 65세 이상 개인 고객만 가입 가능하며 법인·1인 초과 번호 불가예요. LTE 단말기만 지원되고 월 중 가입 시 일할 계산, 다른 시니어 요금제 중복 불가하며 데이터 초과 요금(0.011원/0.5KB)과 GiGA LTE 미지원 확인하세요.</w:t>
        <w:br/>
        <w:br/>
        <w:t>---</w:t>
        <w:br/>
        <w:br/>
        <w:t># [KT] LTE 시니어 베이직</w:t>
        <w:br/>
        <w:t>## 통신사 : KT</w:t>
        <w:br/>
        <w:t>## 통신망 : LTE</w:t>
        <w:br/>
        <w:t>## 가격 : 33,000원</w:t>
        <w:br/>
        <w:t>## 데이터 제공량 (MB) : 2,048</w:t>
        <w:br/>
        <w:t>## 데이터 제공량 (GB) : 2</w:t>
        <w:br/>
        <w:t>## 데이터 소진 후 과금 기준 : 밀당(당겨쓰기) 서비스</w:t>
        <w:br/>
        <w:t>## 음성 제공량 : 집/이동전화 무제한 (영상/부가통화 100분)</w:t>
        <w:br/>
        <w:t>## 타겟 고객 유형 : 시니어</w:t>
        <w:br/>
        <w:t>## 가입 제한 조건 : 만 65세 이상</w:t>
        <w:br/>
        <w:t>### OTT 혜택 없음</w:t>
        <w:br/>
        <w:t>## 스마트기기 지원 여부: 가능</w:t>
        <w:br/>
        <w:t>### 구독 혜택 없음</w:t>
        <w:br/>
        <w:t>### 부가 혜택</w:t>
        <w:br/>
        <w:t>### 밀리의서재 당겨쓰기 제공</w:t>
        <w:br/>
        <w:t>### KT 안심박스 무료 제공</w:t>
        <w:br/>
        <w:t>### 이용요금 알리미 서비스</w:t>
        <w:br/>
        <w:t>### 보호자 관리 가능</w:t>
        <w:br/>
        <w:t>### 요금제 특징</w:t>
        <w:br/>
        <w:t>### 시니어 전용 기본형 LTE 요금제</w:t>
        <w:br/>
        <w:t>### 월 33,000원의 저렴한 가격</w:t>
        <w:br/>
        <w:t>### 2GB의 기본 데이터 제공</w:t>
        <w:br/>
        <w:t>### 음성은 무제한 제공으로 편의성 극대화</w:t>
        <w:br/>
        <w:t>### 생활안심 서비스로 보호자 연락 가능</w:t>
        <w:br/>
        <w:br/>
        <w:t>---</w:t>
        <w:br/>
        <w:br/>
        <w:t># LTE 음성 요금제란?</w:t>
        <w:br/>
        <w:t>### KT의 LTE 음성 요금제는 데이터 사용이 기본 차단된 저가형 LTE 피쳐폰 전용 요금제로 음성 18.7(월 18,700원, 음성 100분+문자 100건), 음성 12.1(월 12,100원, 문자 50건) 2종류가 있어요. 초과 시 음성 1.98원/초, 문자 22~220원 과금되며 선택약정 할인 시 더 저렴하게 이용 가능합니다.​</w:t>
        <w:br/>
        <w:t>### LTE 음성 요금제의 주요 특징</w:t>
        <w:br/>
        <w:t>### 음성통화 100분 또는 문자 50~100건 제공으로 기본 연락에 적합하고 데이터 기본 차단으로 요금 걱정 없이 사용해요. 발신번호표시(CID) 기본 제공, 영상통화 1.66배 차감 적용되며 HD 보이스 포함 국내 통화에 최적화되어 있습니다.​</w:t>
        <w:br/>
        <w:t>### LTE 음성 요금제 가입 방법</w:t>
        <w:br/>
        <w:t>### KT 공식 홈페이지나 앱에서 LTE 음성 요금제를 선택하고 LTE 단말기와 함께 신청하세요. 고객센터(100 또는 114)나 KT플라자·대리점 방문 상담으로도 가입 가능하며 월 중 변경 시 일할 계산됩니다.​</w:t>
        <w:br/>
        <w:t>### 유의사항으로는 LTE 단말기만 지원되며 데이터 충전 별도 신청해야 하고 초과 요금 발생 주의하세요. 웹 발송 문자 미적용, 1인 1번호 제한이며 LTE 순 선택형과 함께 데이터 옵션 추가 가능합니다.</w:t>
        <w:br/>
        <w:br/>
        <w:t>---</w:t>
        <w:br/>
        <w:br/>
        <w:t># [KT] LTE 음성 18.7</w:t>
        <w:br/>
        <w:t>## 통신사 : KT</w:t>
        <w:br/>
        <w:t>## 통신망 : LTE</w:t>
        <w:br/>
        <w:t>## 가격 : 18,700원</w:t>
        <w:br/>
        <w:t>## 데이터 제공량 (MB) : 0</w:t>
        <w:br/>
        <w:t>## 데이터 제공량 (GB) : 0 (데이터 기본 차단)</w:t>
        <w:br/>
        <w:t>## 데이터 소진 후 과금 기준 : 데이터 차단 상태</w:t>
        <w:br/>
        <w:t>## 음성 제공량 : 100분</w:t>
        <w:br/>
        <w:t>## 타겟 고객 유형 : 음성/문자 중심 사용자</w:t>
        <w:br/>
        <w:t>### OTT 혜택 없음</w:t>
        <w:br/>
        <w:t>## 스마트기기 지원 여부: 불가능</w:t>
        <w:br/>
        <w:t>### 구독 혜택 없음</w:t>
        <w:br/>
        <w:t>### 부가 혜택</w:t>
        <w:br/>
        <w:t>### 발신번호표시서비스 기본 제공</w:t>
        <w:br/>
        <w:t>### HD 보이스 포함</w:t>
        <w:br/>
        <w:t>### LTE 데이터 충전 신청 시 추가 사용 가능</w:t>
        <w:br/>
        <w:t>### 데이터 차단으로 안심</w:t>
        <w:br/>
        <w:t>### 요금제 특징</w:t>
        <w:br/>
        <w:t>### 음성/문자 전용 LTE 요금제</w:t>
        <w:br/>
        <w:t>### 월 18,700원으로 경제적인 가격</w:t>
        <w:br/>
        <w:t>### 음성 100분, 문자 100건 제공</w:t>
        <w:br/>
        <w:t>### 데이터 기본 차단으로 추가 요금 걱정 없음</w:t>
        <w:br/>
        <w:t>### 피처폰 및 음성 중심 사용자 최적화</w:t>
        <w:br/>
        <w:br/>
        <w:t>---</w:t>
        <w:br/>
        <w:br/>
        <w:t># [KT] LTE 음성 12.1</w:t>
        <w:br/>
        <w:t>## 통신사 : KT</w:t>
        <w:br/>
        <w:t>## 통신망 : LTE</w:t>
        <w:br/>
        <w:t>## 가격 : 12,100원</w:t>
        <w:br/>
        <w:t>## 데이터 제공량 (MB) : 0</w:t>
        <w:br/>
        <w:t>## 데이터 제공량 (GB) : 0 (데이터 기본 차단)</w:t>
        <w:br/>
        <w:t>## 데이터 소진 후 과금 기준 : 데이터 차단 상태</w:t>
        <w:br/>
        <w:t>## 음성 제공량 : 기본제공 없음 (사용한 만큼 과금)</w:t>
        <w:br/>
        <w:t>## 타겟 고객 유형 : 음성 최소 사용자</w:t>
        <w:br/>
        <w:t>### OTT 혜택 없음</w:t>
        <w:br/>
        <w:t>## 스마트기기 지원 여부: 불가능</w:t>
        <w:br/>
        <w:t>### 구독 혜택 없음</w:t>
        <w:br/>
        <w:t>### 부가 혜택</w:t>
        <w:br/>
        <w:t>### 발신번호표시서비스 기본 제공</w:t>
        <w:br/>
        <w:t>### 문자 50건 제공</w:t>
        <w:br/>
        <w:t>### HD 보이스 포함</w:t>
        <w:br/>
        <w:t>### 데이터 완전 차단</w:t>
        <w:br/>
        <w:t>### 요금제 특징</w:t>
        <w:br/>
        <w:t>### 음성 최소 사용자 전용 초저가 요금제</w:t>
        <w:br/>
        <w:t>### 월 12,100원의 최저가</w:t>
        <w:br/>
        <w:t>### 문자 50건만 기본 제공</w:t>
        <w:br/>
        <w:t>### 음성은 사용한 만큼만 과금</w:t>
        <w:br/>
        <w:t>### 긴급 연락용 피처폰에 최적</w:t>
        <w:br/>
        <w:br/>
        <w:t>---</w:t>
        <w:br/>
        <w:br/>
        <w:t># 순요금제란?</w:t>
        <w:br/>
        <w:t>### LTE 순 선택형 요금제는 월 20,900원부터 시작하며 250MB에서 2GB까지 데이터를 선택할 수 있고 음성통화 100분, 문자 100건 기본 제공됩니다. 초과 시에는 음성 1.98원/초, 데이터 0.011원/0.5KB 과금돼요. 데이터 밀당 서비스는 별도 제공되지 않으며 KT WiFi 이용 권한이 포함되어 있어 경제적인 사용이 가능합니다.</w:t>
        <w:br/>
        <w:t>### 3G용 순 요금제는 순 i(음성 중심), 순 데이터형, 순 모두다올레 등이 있으며, 음성과 데이터 용량에 따라 다양한 선택이 가능합니다. 예를 들어, 순 i 요금제는 음성 중심으로 설계되어 있고 순 데이터형은 데이터 중심으로 구성됩니다. 3G 순 모두다올레는 음성, 데이터, 문자를 모두 포함하는 기본형 요금제입니다.</w:t>
        <w:br/>
        <w:t>### 이들 요금제는 가입 시 LTE 혹은 3G 단말기와 함께 신청해야 하며, 월 중 가입·변경 시 일할 요금 계산이 적용되고 1인 1번호 제한, 웹 문자 미적용 등의 유의사항이 있습니다. 초과 요금과 데이터 충전은 별도로 신청해야 하니 사전에 확인하는 것이 좋습니다.</w:t>
        <w:br/>
        <w:t>### 순요금제의 주요 특징</w:t>
        <w:br/>
        <w:t>### 데이터 250MB~2GB+음성 100~400분+문자 100건 기본 제공으로 가벼운 이용에 적합하고 초과 시 음성 1.98원/초, 데이터 0.011원/0.5KB 과금돼요. LTE 순 선택형은 데이터 옵션 자유 선택과 KT WiFi 기본 제공으로 경제적입니다.​</w:t>
        <w:br/>
        <w:t>### 순요금제 가입 방법</w:t>
        <w:br/>
        <w:t>### KT 공식 홈페이지·앱에서 순 선택형 요금제를 선택하고 LTE/3G 단말기와 함께 신청하세요. 고객센터(100 또는 114)나 KT플라자·대리점 방문 상담으로도 가입 가능하며 월 중 변경 시 일할 계산됩니다.​</w:t>
        <w:br/>
        <w:t>### 유의사항으로는 LTE 순 선택형은 데이터 충전 별도 신청 필요하고 초과 요금 주의하세요. 1인 1번호 제한, 웹 문자 미적용이며 LTE 음성 요금제와 함께 데이터 옵션 추가 가능합니다.</w:t>
        <w:br/>
        <w:br/>
        <w:t>---</w:t>
        <w:br/>
        <w:br/>
        <w:t># [KT] 순 i-슬림(3G)</w:t>
        <w:br/>
        <w:t>## 통신사 : KT</w:t>
        <w:br/>
        <w:t>## 통신망 : 3G</w:t>
        <w:br/>
        <w:t>## 가격 : 23,100원</w:t>
        <w:br/>
        <w:t>## 데이터 제공량 (MB) : 100</w:t>
        <w:br/>
        <w:t>## 데이터 제공량 (GB) : 0.1</w:t>
        <w:br/>
        <w:t>## 데이터 소진 후 과금 기준 : 이월되며 일 75MB 초과시 속도제한</w:t>
        <w:br/>
        <w:t>## 음성 제공량 : 150분</w:t>
        <w:br/>
        <w:t>## 타겟 고객 유형 : 청년</w:t>
        <w:br/>
        <w:t>## 가입 제한 조건 : 19세 ~ 34세</w:t>
        <w:br/>
        <w:t>### OTT 혜택 없음</w:t>
        <w:br/>
        <w:t>## 스마트기기 지원 여부: 불가능</w:t>
        <w:br/>
        <w:t>### 구독 혜택 없음</w:t>
        <w:br/>
        <w:t>### 부가 혜택</w:t>
        <w:br/>
        <w:t>### 남은 데이터 다음달까지 이월</w:t>
        <w:br/>
        <w:t>### KT WiFi 무료 제공</w:t>
        <w:br/>
        <w:t>### 데이터 쉐어링 기본 제공</w:t>
        <w:br/>
        <w:t>### mVoIP 미지원</w:t>
        <w:br/>
        <w:t>### 요금제 특징</w:t>
        <w:br/>
        <w:t>### 순 시리즈 기본형 3G 알뜰폰 요금제</w:t>
        <w:br/>
        <w:t>### 월 23,100원의 저가형</w:t>
        <w:br/>
        <w:t>### 100MB 데이터로 WiFi와 함께 사용 최적화</w:t>
        <w:br/>
        <w:t>### 데이터 이월로 낭비 최소화</w:t>
        <w:br/>
        <w:t>### 오래된 단말기 사용자 대상</w:t>
        <w:br/>
        <w:br/>
        <w:t>---</w:t>
        <w:br/>
        <w:br/>
        <w:t># [KT] 순 망내무한 선택형 100분1GB</w:t>
        <w:br/>
        <w:t>## 통신사 : KT</w:t>
        <w:br/>
        <w:t>## 통신망 : LTE</w:t>
        <w:br/>
        <w:t>## 가격 : 32,230원</w:t>
        <w:br/>
        <w:t>## 데이터 제공량 (MB) : 1,024</w:t>
        <w:br/>
        <w:t>## 데이터 제공량 (GB) : 1</w:t>
        <w:br/>
        <w:t>## 데이터 소진 후 과금 기준 : 초과시 과금</w:t>
        <w:br/>
        <w:t>## 음성 제공량 : KT 모바일 무제한 (타사 100분)</w:t>
        <w:br/>
        <w:t>## 타겟 고객 유형 : KT 내부 통화 많은 사용자</w:t>
        <w:br/>
        <w:t>### OTT 혜택 없음</w:t>
        <w:br/>
        <w:t>## 스마트기기 지원 여부: 불가능</w:t>
        <w:br/>
        <w:t>### 구독 혜택 없음</w:t>
        <w:br/>
        <w:t>### 부가 혜택</w:t>
        <w:br/>
        <w:t>### KT 모바일끼리 음성 무제한</w:t>
        <w:br/>
        <w:t>### 타사 음성 100분 제공</w:t>
        <w:br/>
        <w:t>### 문자 기본 제공</w:t>
        <w:br/>
        <w:t>### KT WiFi 무료 제공</w:t>
        <w:br/>
        <w:t>### 요금제 특징</w:t>
        <w:br/>
        <w:t>### 순 선택형 중 KT 내부 통화 특화</w:t>
        <w:br/>
        <w:t>### 월 32,230원으로 합리적</w:t>
        <w:br/>
        <w:t>### 1GB 데이터로 기본 사용량 충당</w:t>
        <w:br/>
        <w:t>### KT 고객과의 통화는 완전 무제한</w:t>
        <w:br/>
        <w:t>### 직장, 학교 등 내부 통화 많은 사용자 최적화</w:t>
        <w:br/>
        <w:br/>
        <w:t>---</w:t>
        <w:br/>
        <w:br/>
        <w:t># [KT] 순 망내무한 선택형 100분250M</w:t>
        <w:br/>
        <w:t>## 통신사 : KT</w:t>
        <w:br/>
        <w:t>## 통신망 : LTE</w:t>
        <w:br/>
        <w:t>## 가격 : 27,830원</w:t>
        <w:br/>
        <w:t>## 데이터 제공량 (MB) : 250</w:t>
        <w:br/>
        <w:t>## 데이터 제공량 (GB) : 0.25</w:t>
        <w:br/>
        <w:t>## 데이터 소진 후 과금 기준 : 초과시 과금</w:t>
        <w:br/>
        <w:t>## 음성 제공량 : KT 모바일 무제한 (타사 100분)</w:t>
        <w:br/>
        <w:t>### OTT 혜택 없음</w:t>
        <w:br/>
        <w:t>## 스마트기기 지원 여부: 불가능</w:t>
        <w:br/>
        <w:t>### 구독 혜택 없음</w:t>
        <w:br/>
        <w:t>### 부가 혜택</w:t>
        <w:br/>
        <w:t>### KT 모바일끼리 음성 무제한</w:t>
        <w:br/>
        <w:t>### 타사 음성 100분 제공</w:t>
        <w:br/>
        <w:t>### 250MB 데이터로 WiFi와 병행</w:t>
        <w:br/>
        <w:t>### KT WiFi 무료 제공</w:t>
        <w:br/>
        <w:t>### 요금제 특징</w:t>
        <w:br/>
        <w:t>### 순 선택형 초저가 알뜰폰</w:t>
        <w:br/>
        <w:t>### 월 27,830원의 경제적 가격</w:t>
        <w:br/>
        <w:t>### 250MB 데이터로 WiFi 주 사용 구성</w:t>
        <w:br/>
        <w:t>### KT 내부 무제한으로 편의성 극대화</w:t>
        <w:br/>
        <w:t>### 통화 중심 사용자를 위한 맞춤 설계</w:t>
        <w:br/>
        <w:br/>
        <w:t>---</w:t>
        <w:br/>
        <w:br/>
        <w:t># [KT] 순 망내무한 선택형 180분1GB</w:t>
        <w:br/>
        <w:t>## 통신사 : KT</w:t>
        <w:br/>
        <w:t>## 통신망 : LTE</w:t>
        <w:br/>
        <w:t>## 가격 : 35,200원</w:t>
        <w:br/>
        <w:t>## 데이터 제공량 (MB) : 1,024</w:t>
        <w:br/>
        <w:t>## 데이터 제공량 (GB) : 1</w:t>
        <w:br/>
        <w:t>## 데이터 소진 후 과금 기준 : 초과시 과금</w:t>
        <w:br/>
        <w:t>## 음성 제공량 : KT 모바일 무제한 (타사 180분)</w:t>
        <w:br/>
        <w:t>### OTT 혜택 없음</w:t>
        <w:br/>
        <w:t>## 스마트기기 지원 여부: 불가능</w:t>
        <w:br/>
        <w:t>### 구독 혜택 없음</w:t>
        <w:br/>
        <w:t>### 부가 혜택</w:t>
        <w:br/>
        <w:t>### KT 모바일끼리 음성 무제한</w:t>
        <w:br/>
        <w:t>### 타사 음성 180분 제공</w:t>
        <w:br/>
        <w:t>### 1GB 데이터 제공</w:t>
        <w:br/>
        <w:t>### 문자 기본 제공</w:t>
        <w:br/>
        <w:t>### 요금제 특징</w:t>
        <w:br/>
        <w:t>### 순 선택형 중 높은 통화량 대응</w:t>
        <w:br/>
        <w:t>### 월 35,200원의 합리적 가격</w:t>
        <w:br/>
        <w:t>### 180분 타사 통화로 충분한 외부 통화 가능</w:t>
        <w:br/>
        <w:t>### 1GB 데이터로 스트리밍 기본 사용 가능</w:t>
        <w:br/>
        <w:t>### 통화량 많은 사용자를 위한 설계</w:t>
        <w:br/>
        <w:br/>
        <w:t>---</w:t>
        <w:br/>
        <w:br/>
        <w:t># [KT] 순 망내무한 선택형 180분250M</w:t>
        <w:br/>
        <w:t>## 통신사 : KT</w:t>
        <w:br/>
        <w:t>## 통신망 : LTE</w:t>
        <w:br/>
        <w:t>## 가격 : 31,020원</w:t>
        <w:br/>
        <w:t>## 데이터 제공량 (MB) : 250</w:t>
        <w:br/>
        <w:t>## 데이터 제공량 (GB) : 0.25</w:t>
        <w:br/>
        <w:t>## 데이터 소진 후 과금 기준 : 초과시 과금</w:t>
        <w:br/>
        <w:t>## 음성 제공량 : KT 모바일 무제한 (타사 180분)</w:t>
        <w:br/>
        <w:t>### OTT 혜택 없음</w:t>
        <w:br/>
        <w:t>## 스마트기기 지원 여부: 불가능</w:t>
        <w:br/>
        <w:t>### 구독 혜택 없음</w:t>
        <w:br/>
        <w:t>### 부가 혜택</w:t>
        <w:br/>
        <w:t>### KT 모바일 음성 무제한</w:t>
        <w:br/>
        <w:t>### 타사 180분 제공</w:t>
        <w:br/>
        <w:t>### 최소 데이터로 가격 절감</w:t>
        <w:br/>
        <w:t>### KT WiFi 무료 제공</w:t>
        <w:br/>
        <w:t>### 요금제 특징</w:t>
        <w:br/>
        <w:t>### 순 선택형 통화 특화형</w:t>
        <w:br/>
        <w:t>### 월 31,020원의 저가형</w:t>
        <w:br/>
        <w:t>### KT 내부 무제한 + 타사 180분 조합</w:t>
        <w:br/>
        <w:t>### 250MB 최소 데이터로 WiFi와 병행</w:t>
        <w:br/>
        <w:t>### 통화만 충분하면 되는 사용자 최적화</w:t>
      </w:r>
    </w:p>
    <w:p>
      <w:r>
        <w:br/>
        <w:t>==================================================</w:t>
        <w:br/>
      </w:r>
    </w:p>
    <w:p>
      <w:r>
        <w:br w:type="page"/>
      </w:r>
    </w:p>
    <w:p>
      <w:r>
        <w:t># [KT] 순 모두다올레 28 (3G)</w:t>
        <w:br/>
        <w:t>## 통신사 : KT</w:t>
        <w:br/>
        <w:t>## 통신망 : 3G</w:t>
        <w:br/>
        <w:t>## 가격 : 30,800원</w:t>
        <w:br/>
        <w:t>## 데이터 제공량 (MB) : 750</w:t>
        <w:br/>
        <w:t>## 데이터 제공량 (GB) : 0.75</w:t>
        <w:br/>
        <w:t>## 데이터 소진 후 과금 기준 : 데이터 이월 가능</w:t>
        <w:br/>
        <w:t>## 음성 제공량 : KT 모바일 무제한 + 타사 130분</w:t>
        <w:br/>
        <w:t>### OTT 혜택 없음</w:t>
        <w:br/>
        <w:t>## 스마트기기 지원 여부: 불가능</w:t>
        <w:br/>
        <w:t>### 구독 혜택 없음</w:t>
        <w:br/>
        <w:t>### 부가 혜택</w:t>
        <w:br/>
        <w:t>### KT 모바일끼리 음성 무제한</w:t>
        <w:br/>
        <w:t>### 타사 130분 제공</w:t>
        <w:br/>
        <w:t>### 남은 데이터 다음달 이월</w:t>
        <w:br/>
        <w:t>### olleh WiFi 무료 제공</w:t>
        <w:br/>
        <w:t>### 요금제 특징</w:t>
        <w:br/>
        <w:t>### 순 모두다올레 엔트리 요금제</w:t>
        <w:br/>
        <w:t>### 월 30,800원의 경제적 가격</w:t>
        <w:br/>
        <w:t>### 750MB 기본 데이터 제공</w:t>
        <w:br/>
        <w:t>### KT 무제한으로 내부 통화 자유로움</w:t>
        <w:br/>
        <w:t>### 3G 구형 단말기 사용자 대상</w:t>
        <w:br/>
        <w:br/>
        <w:t>---</w:t>
        <w:br/>
        <w:br/>
        <w:t># [KT] 순 모두다올레 34 (3G)</w:t>
        <w:br/>
        <w:t>## 통신사 : KT</w:t>
        <w:br/>
        <w:t>## 통신망 : 3G</w:t>
        <w:br/>
        <w:t>## 가격 : 37,400원</w:t>
        <w:br/>
        <w:t>## 데이터 제공량 (MB) : 1,536</w:t>
        <w:br/>
        <w:t>## 데이터 제공량 (GB) : 1.5</w:t>
        <w:br/>
        <w:t>## 데이터 소진 후 과금 기준 : 데이터 이월 가능</w:t>
        <w:br/>
        <w:t>## 음성 제공량 : KT 모바일 무제한 + 타사 185분</w:t>
        <w:br/>
        <w:t>### OTT 혜택 없음</w:t>
        <w:br/>
        <w:t>## 스마트기기 지원 여부: 불가능</w:t>
        <w:br/>
        <w:t>### 구독 혜택 없음</w:t>
        <w:br/>
        <w:t>### 부가 혜택</w:t>
        <w:br/>
        <w:t>### KT 모바일 음성 무제한</w:t>
        <w:br/>
        <w:t>### 타사 185분 제공</w:t>
        <w:br/>
        <w:t>### 1.5GB 데이터 이월 가능</w:t>
        <w:br/>
        <w:t>### olleh WiFi 무료 제공</w:t>
        <w:br/>
        <w:t>### 요금제 특징</w:t>
        <w:br/>
        <w:t>### 순 모두다올레 중급형</w:t>
        <w:br/>
        <w:t>### 월 37,400원의 적절한 가격대</w:t>
        <w:br/>
        <w:t>### 1.5GB 데이터로 기본 SNS 사용 가능</w:t>
        <w:br/>
        <w:t>### KT 무제한으로 업무 통화 자유로움</w:t>
        <w:br/>
        <w:t>### 3G에서 LTE로 전환 중인 사용자 대상</w:t>
        <w:br/>
        <w:br/>
        <w:t>---</w:t>
        <w:br/>
        <w:br/>
        <w:t># [KT] 순 모두다올레 41 (3G)</w:t>
        <w:br/>
        <w:t>## 통신사 : KT</w:t>
        <w:br/>
        <w:t>## 통신망 : 3G</w:t>
        <w:br/>
        <w:t>## 가격 : 45,100원</w:t>
        <w:br/>
        <w:t>## 데이터 제공량 (MB) : 2,560</w:t>
        <w:br/>
        <w:t>## 데이터 제공량 (GB) : 2.5</w:t>
        <w:br/>
        <w:t>## 데이터 소진 후 과금 기준 : 데이터 이월 가능</w:t>
        <w:br/>
        <w:t>## 음성 제공량 : KT 모바일 무제한 + 타사 250분</w:t>
        <w:br/>
        <w:t>### OTT 혜택 없음</w:t>
        <w:br/>
        <w:t>## 스마트기기 지원 여부: 불가능</w:t>
        <w:br/>
        <w:t>### 구독 혜택 없음</w:t>
        <w:br/>
        <w:t>### 부가 혜택</w:t>
        <w:br/>
        <w:t>### KT 모바일 음성 무제한</w:t>
        <w:br/>
        <w:t>### 타사 250분 제공</w:t>
        <w:br/>
        <w:t>### 2.5GB 데이터 이월 가능</w:t>
        <w:br/>
        <w:t>### olleh WiFi 무료 제공</w:t>
        <w:br/>
        <w:t>### 요금제 특징</w:t>
        <w:br/>
        <w:t>### 순 모두다올레 프리미엄 요금제</w:t>
        <w:br/>
        <w:t>### 월 45,100원으로 합리적</w:t>
        <w:br/>
        <w:t>### 2.5GB 데이터로 충분한 스트리밍 가능</w:t>
        <w:br/>
        <w:t>### 250분 타사 통화로 높은 통화량 대응</w:t>
        <w:br/>
        <w:t>### 알뜰폰 중 가장 풍부한 데이터 제공</w:t>
        <w:br/>
        <w:br/>
        <w:t>---</w:t>
        <w:br/>
        <w:br/>
        <w:t># [KT] 순 선택형 100분1GB</w:t>
        <w:br/>
        <w:t>## 통신사 : KT</w:t>
        <w:br/>
        <w:t>## 통신망 : LTE (순 알뜰폰)</w:t>
        <w:br/>
        <w:t>## 가격 : 27,500원</w:t>
        <w:br/>
        <w:t>## 데이터 제공량 (MB) : 1,024</w:t>
        <w:br/>
        <w:t>## 데이터 제공량 (GB) : 1</w:t>
        <w:br/>
        <w:t>## 데이터 소진 후 과금 기준 : 초과시 과금</w:t>
        <w:br/>
        <w:t>## 음선 제공량 : 100분</w:t>
        <w:br/>
        <w:t>### OTT 혜택 없음</w:t>
        <w:br/>
        <w:t>## 스마트기기 지원 여부: 불가능</w:t>
        <w:br/>
        <w:t>### 구독 혜택 없음</w:t>
        <w:br/>
        <w:t>### 부가 혜택</w:t>
        <w:br/>
        <w:t>### 음성 100분, 문자 100건 제공</w:t>
        <w:br/>
        <w:t>### 1GB 데이터로 기본 사용</w:t>
        <w:br/>
        <w:t>### KT WiFi 무료 제공</w:t>
        <w:br/>
        <w:t>### 데이터 쉐어링 가능</w:t>
        <w:br/>
        <w:t>### 요금제 특징</w:t>
        <w:br/>
        <w:t>### 순 선택형 기본형 LTE 요금제</w:t>
        <w:br/>
        <w:t>### 월 27,500원의 저가형</w:t>
        <w:br/>
        <w:t>### 1GB 데이터로 기본 데이터 사용 가능</w:t>
        <w:br/>
        <w:t>### 100분 음성으로 기본 통화 가능</w:t>
        <w:br/>
        <w:t>### 균형잡힌 구성으로 기본 사용자 대상</w:t>
        <w:br/>
        <w:br/>
        <w:t>---</w:t>
        <w:br/>
        <w:br/>
        <w:t># [KT] 순 선택형 100분250M</w:t>
        <w:br/>
        <w:t>## 통신사 : KT</w:t>
        <w:br/>
        <w:t>## 통신망 : LTE</w:t>
        <w:br/>
        <w:t>## 가격 : 20,900원</w:t>
        <w:br/>
        <w:t>## 데이터 제공량 (MB) : 250</w:t>
        <w:br/>
        <w:t>## 데이터 제공량 (GB) : 0.25</w:t>
        <w:br/>
        <w:t>## 데이터 소진 후 과금 기준 : 초과시 과금</w:t>
        <w:br/>
        <w:t>## 음성 제공량 : 100분</w:t>
        <w:br/>
        <w:t>### OTT 혜택 없음</w:t>
        <w:br/>
        <w:t>## 스마트기기 지원 여부: 불가능</w:t>
        <w:br/>
        <w:t>### 구독 혜택 없음</w:t>
        <w:br/>
        <w:t>### 부가 혜택</w:t>
        <w:br/>
        <w:t>### 음성 100분, 문자 100건 제공</w:t>
        <w:br/>
        <w:t>### 최소 데이터로 저가 실현</w:t>
        <w:br/>
        <w:t>### KT WiFi로 추가 데이터 이용</w:t>
        <w:br/>
        <w:t>### 기본적 통신 서비스 제공</w:t>
        <w:br/>
        <w:t>### 요금제 특징</w:t>
        <w:br/>
        <w:t>### 순 선택형 초저가 알뜰폰</w:t>
        <w:br/>
        <w:t>### 월 20,900원의 최저가 구성</w:t>
        <w:br/>
        <w:t>### 250MB로 WiFi 주 사용 구성</w:t>
        <w:br/>
        <w:t>### 100분 통화로 기본 통신 가능</w:t>
        <w:br/>
        <w:t>### 긴급 연락용 또는 WiFi 주 사용자 대상</w:t>
        <w:br/>
        <w:br/>
        <w:t>---</w:t>
        <w:br/>
        <w:br/>
        <w:t># [KT] 순 선택형 100분2GB</w:t>
        <w:br/>
        <w:t>## 통신사 : KT</w:t>
        <w:br/>
        <w:t>## 통신망 : LTE</w:t>
        <w:br/>
        <w:t>## 가격 : 30,800원</w:t>
        <w:br/>
        <w:t>## 데이터 제공량 (MB) : 2,048</w:t>
        <w:br/>
        <w:t>## 데이터 제공량 (GB) : 2</w:t>
        <w:br/>
        <w:t>## 데이터 소진 후 과금 기준 : 초과시 과금</w:t>
        <w:br/>
        <w:t>## 음성 제공량 : 100분</w:t>
        <w:br/>
        <w:t>### OTT 혜택 없음</w:t>
        <w:br/>
        <w:t>## 스마트기기 지원 여부: 불가능</w:t>
        <w:br/>
        <w:t>### 구독 혜택 없음</w:t>
        <w:br/>
        <w:t>### 부가 혜택</w:t>
        <w:br/>
        <w:t>### 음성 100분, 문자 100건 제공</w:t>
        <w:br/>
        <w:t>### 2GB 데이터로 스트리밍 가능</w:t>
        <w:br/>
        <w:t>### KT WiFi 무료 제공</w:t>
        <w:br/>
        <w:t>### 데이터 쉐어링 가능</w:t>
        <w:br/>
        <w:t>### 요금제 특징</w:t>
        <w:br/>
        <w:t>### 순 선택형 높은 데이터 제공</w:t>
        <w:br/>
        <w:t>### 월 30,800원의 적절한 가격</w:t>
        <w:br/>
        <w:t>### 2GB 데이터로 영상 스트리밍 가능</w:t>
        <w:br/>
        <w:t>### 음성 100분으로 기본 통화 가능</w:t>
        <w:br/>
        <w:t>### 데이터 중심 사용자를 위한 설계</w:t>
        <w:br/>
        <w:br/>
        <w:t>---</w:t>
        <w:br/>
        <w:br/>
        <w:t># [KT] 순 선택형 180분1GB</w:t>
        <w:br/>
        <w:t>## 통신사 : KT</w:t>
        <w:br/>
        <w:t>## 통신망 : LTE</w:t>
        <w:br/>
        <w:t>## 가격 : 31,900원</w:t>
        <w:br/>
        <w:t>## 데이터 제공량 (MB) : 1,024</w:t>
        <w:br/>
        <w:t>## 데이터 제공량 (GB) : 1</w:t>
        <w:br/>
        <w:t>## 데이터 소진 후 과금 기준 : 초과시 과금</w:t>
        <w:br/>
        <w:t>## 음성 제공량 : 180분</w:t>
        <w:br/>
        <w:t>### OTT 혜택 없음</w:t>
        <w:br/>
        <w:t>## 스마트기기 지원 여부: 불가능</w:t>
        <w:br/>
        <w:t>### 구독 혜택 없음</w:t>
        <w:br/>
        <w:t>### 부가 혜택</w:t>
        <w:br/>
        <w:t>### 음성 180분, 문자 180건 제공</w:t>
        <w:br/>
        <w:t>### 1GB 데이터로 기본 사용</w:t>
        <w:br/>
        <w:t>### KT WiFi 무료 제공</w:t>
        <w:br/>
        <w:t>### 높은 통화량 대응</w:t>
        <w:br/>
        <w:t>### 요금제 특징</w:t>
        <w:br/>
        <w:t>### 순 선택형 통화 특화형</w:t>
        <w:br/>
        <w:t>### 월 31,900원의 합리적 가격</w:t>
        <w:br/>
        <w:t>### 180분 음성으로 충분한 통화 가능</w:t>
        <w:br/>
        <w:t>### 1GB 데이터로 기본 인터넷 사용</w:t>
        <w:br/>
        <w:t>### 통화량 많은 사용자 최적화</w:t>
        <w:br/>
        <w:br/>
        <w:t>---</w:t>
        <w:br/>
        <w:br/>
        <w:t># [KT] 순 선택형 180분250M</w:t>
        <w:br/>
        <w:t>## 통신사 : KT</w:t>
        <w:br/>
        <w:t>## 통신망 : LTE</w:t>
        <w:br/>
        <w:t>## 가격 : 29,700원</w:t>
        <w:br/>
        <w:t>## 데이터 제공량 (MB) : 250</w:t>
        <w:br/>
        <w:t>## 데이터 제공량 (GB) : 0.25</w:t>
        <w:br/>
        <w:t>## 데이터 소진 후 과금 기준 : 초과시 과금</w:t>
        <w:br/>
        <w:t>## 음성 제공량 : 180분</w:t>
        <w:br/>
        <w:t>### OTT 혜택 없음</w:t>
        <w:br/>
        <w:t>## 스마트기기 지원 여부: 불가능</w:t>
        <w:br/>
        <w:t>### 구독 혜택 없음</w:t>
        <w:br/>
        <w:t>### 부가 혜택</w:t>
        <w:br/>
        <w:t>### 음성 180분, 문자 180건 제공</w:t>
        <w:br/>
        <w:t>### 최소 데이터로 가격 절감</w:t>
        <w:br/>
        <w:t>### KT WiFi로 추가 데이터 이용</w:t>
        <w:br/>
        <w:t>### 통화 중심 구성</w:t>
        <w:br/>
        <w:t>### 요금제 특징</w:t>
        <w:br/>
        <w:t>### 순 선택형 통화 최적화</w:t>
        <w:br/>
        <w:t>### 월 29,700원의 경제적 가격</w:t>
        <w:br/>
        <w:t>### 180분 통화로 높은 통화량 지원</w:t>
        <w:br/>
        <w:t>### 250MB로 WiFi와 병행 사용</w:t>
        <w:br/>
        <w:t>### 통화만 충분하면 되는 사용자 대상</w:t>
        <w:br/>
        <w:br/>
        <w:t>---</w:t>
        <w:br/>
        <w:br/>
        <w:t># [KT] 순 소리나눔(3G)</w:t>
        <w:br/>
        <w:t>## 통신사 : KT</w:t>
        <w:br/>
        <w:t>## 통신망 : 3G</w:t>
        <w:br/>
        <w:t>## 가격 : 25,300원</w:t>
        <w:br/>
        <w:t>## 데이터 제공량 (MB) : 300</w:t>
        <w:br/>
        <w:t>## 데이터 제공량 (GB) : 0.3</w:t>
        <w:br/>
        <w:t>## 데이터 소진 후 과금 기준 : 초과시 과금</w:t>
        <w:br/>
        <w:t>## 음성 제공량 : 영상통화 120분 + 최대 1,000건 문자</w:t>
        <w:br/>
        <w:t>## 타겟 고객 유형 : 청각장애인</w:t>
        <w:br/>
        <w:t>## 가입 제한 조건 : 장애인</w:t>
        <w:br/>
        <w:t>### OTT 혜택 없음</w:t>
        <w:br/>
        <w:t>## 스마트기기 지원 여부: 불가능</w:t>
        <w:br/>
        <w:t>### 구독 혜택 없음</w:t>
        <w:br/>
        <w:t>### 부가 혜택</w:t>
        <w:br/>
        <w:t>### 청각장애인 전용 특화 요금제</w:t>
        <w:br/>
        <w:t>### 영상통화 120분 제공</w:t>
        <w:br/>
        <w:t>### 문자 1,000건으로 높은 문자 통신</w:t>
        <w:br/>
        <w:t>### 기본 데이터 제공</w:t>
        <w:br/>
        <w:t>### 요금제 특징</w:t>
        <w:br/>
        <w:t>### 청각장애인을 위한 복지 요금제</w:t>
        <w:br/>
        <w:t>### 월 25,300원으로 저가형</w:t>
        <w:br/>
        <w:t>### 영상통화 120분으로 충분한 원격 통신</w:t>
        <w:br/>
        <w:t>### 1,000건 문자로 메시지 중심 통신 가능</w:t>
        <w:br/>
        <w:t>### 3G 기반 장애인 맞춤 서비스</w:t>
        <w:br/>
        <w:br/>
        <w:t>---</w:t>
        <w:br/>
        <w:br/>
        <w:t># [KT] 순 i-밸류(3G)</w:t>
        <w:br/>
        <w:t>## 통신사 : KT</w:t>
        <w:br/>
        <w:t>## 통신망 : 3G</w:t>
        <w:br/>
        <w:t>## 가격 : 39,600원</w:t>
        <w:br/>
        <w:t>## 데이터 제공량 (MB) : 무제한 (일 75MB 초과시 속도제한)</w:t>
        <w:br/>
        <w:t>## 데이터 제공량 (GB) : 무제한 (제한)</w:t>
        <w:br/>
        <w:t>## 데이터 소진 후 과금 기준 : 일 75MB 초과시 속도 제어</w:t>
        <w:br/>
        <w:t>## 음성 제공량 : 300분 (최대)</w:t>
        <w:br/>
        <w:t>## 가입 제한 조건 : 19세 ~ 34세</w:t>
        <w:br/>
        <w:t>### OTT 혜택 없음</w:t>
        <w:br/>
        <w:t>## 스마트기기 지원 여부: 불가능</w:t>
        <w:br/>
        <w:t>### 구독 혜택 없음</w:t>
        <w:br/>
        <w:t>### 부가 혜택</w:t>
        <w:br/>
        <w:t>### 데이터 무제한 (일 75MB 내 제한)</w:t>
        <w:br/>
        <w:t>### mVoIP 750MB 내 이용 가능</w:t>
        <w:br/>
        <w:t>### 데이터 쉐어링 지원</w:t>
        <w:br/>
        <w:t>### KT WiFi 무료 제공</w:t>
        <w:br/>
        <w:t>### 요금제 특징</w:t>
        <w:br/>
        <w:t>### 순 시리즈 데이터 무제한 요금제</w:t>
        <w:br/>
        <w:t>### 월 39,600원으로 합리적</w:t>
        <w:br/>
        <w:t>### 일 75MB까지는 제한 없음</w:t>
        <w:br/>
        <w:t>### mVoIP로 저가 통화 가능</w:t>
        <w:br/>
        <w:t>### 데이터 무제한 활용 사용자 대상</w:t>
        <w:br/>
        <w:br/>
        <w:t>---</w:t>
        <w:br/>
        <w:br/>
        <w:t># [KT] 순 골든20(3G)</w:t>
        <w:br/>
        <w:t>## 통신사 : KT</w:t>
        <w:br/>
        <w:t>## 통신망 : 3G</w:t>
        <w:br/>
        <w:t>## 가격 : 22,000원</w:t>
        <w:br/>
        <w:t>## 데이터 제공량 (MB) : 300</w:t>
        <w:br/>
        <w:t>## 데이터 제공량 (GB) : 0.3</w:t>
        <w:br/>
        <w:t>## 데이터 소진 후 과금 기준 : 조절제공 20,000원 내</w:t>
        <w:br/>
        <w:t>## 음성 제공량 : 조절제공량 내 (최대 185분)</w:t>
        <w:br/>
        <w:t>## 타겟 고객 유형 : 만 65세 이상 시니어</w:t>
        <w:br/>
        <w:t>### OTT 혜택 없음</w:t>
        <w:br/>
        <w:t>## 스마트기기 지원 여부: 불가능</w:t>
        <w:br/>
        <w:t>### 구독 혜택 없음</w:t>
        <w:br/>
        <w:t>### 부가 혜택</w:t>
        <w:br/>
        <w:t>### 조절제공 20,000원 범위 내 자유 사용</w:t>
        <w:br/>
        <w:t>### 지정 3회선 30% 할인</w:t>
        <w:br/>
        <w:t>### KT 안심박스 무료 제공</w:t>
        <w:br/>
        <w:t>### olleh WiFi 무료 제공</w:t>
        <w:br/>
        <w:t>### 요금제 특징</w:t>
        <w:br/>
        <w:t>### 시니어 전용 3G 알뜰폰</w:t>
        <w:br/>
        <w:t>### 월 22,000원의 저가형</w:t>
        <w:br/>
        <w:t>### 조절제공으로 필요한 만큼 사용 가능</w:t>
        <w:br/>
        <w:t>### 지정 회선 할인으로 가족 통화 절감</w:t>
        <w:br/>
        <w:t>### 선택약정 25% 할인 시 16,500원</w:t>
        <w:br/>
        <w:br/>
        <w:t>---</w:t>
        <w:br/>
        <w:br/>
        <w:t># [KT] 순 손말나눔(3G)</w:t>
        <w:br/>
        <w:t>## 통신사 : KT</w:t>
        <w:br/>
        <w:t>## 통신망 : 3G</w:t>
        <w:br/>
        <w:t>## 가격 : 25,300원</w:t>
        <w:br/>
        <w:t>## 데이터 제공량 (MB) : 300</w:t>
        <w:br/>
        <w:t>## 데이터 제공량 (GB) : 0.3</w:t>
        <w:br/>
        <w:t>## 데이터 소진 후 과금 기준 : 초과시 과금</w:t>
        <w:br/>
        <w:t>## 음성 제공량 : 영상통화 120분 + 최대 1,000건 문자</w:t>
        <w:br/>
        <w:t>## 타겟 고객 유형 : 시각장애인</w:t>
        <w:br/>
        <w:t>## 가입 제한 조건 : 장애인</w:t>
        <w:br/>
        <w:t>### OTT 혜택 없음</w:t>
        <w:br/>
        <w:t>## 스마트기기 지원 여부: 불가능</w:t>
        <w:br/>
        <w:t>### 구독 혜택 없음</w:t>
        <w:br/>
        <w:t>### 부가 혜택</w:t>
        <w:br/>
        <w:t>### 시각장애인 전용 특화 요금제</w:t>
        <w:br/>
        <w:t>### 영상통화 120분 제공</w:t>
        <w:br/>
        <w:t>### 문자 1,000건으로 높은 문자 통신</w:t>
        <w:br/>
        <w:t>### 기본 데이터 제공</w:t>
        <w:br/>
        <w:t>### 요금제 특징</w:t>
        <w:br/>
        <w:t>### 시각장애인을 위한 복지 요금제</w:t>
        <w:br/>
        <w:t>### 월 25,300원으로 저가형</w:t>
        <w:br/>
        <w:t>### 영상통화 120분으로 시각 기반 통신</w:t>
        <w:br/>
        <w:t>### 1,000건 문자로 메시지 중심 이용</w:t>
        <w:br/>
        <w:t>### 장애인 맞춤형 서비스 제공</w:t>
        <w:br/>
        <w:br/>
        <w:t>---</w:t>
        <w:br/>
        <w:br/>
        <w:t># Y 군인 요금제란?</w:t>
        <w:br/>
        <w:t>### 군 복무 중인 현역 장병(의무복무 장교·부사관 포함)을 대상으로 하는 전용 모바일 요금제입니다.</w:t>
        <w:br/>
        <w:t>### 일반 청년 요금제(Y 요금제)에 군인 전용 할인과 추가 혜택을 더한 형태로, 복무 기간 동안 통신비 부담을 줄이는 것이 목적입니다. Y 군인55 Plus, Y 군인77 Plus, Y 군인33 3가지의 요금제가 있습니다.</w:t>
        <w:br/>
        <w:t>### Y 군인 요금제의 주요 특징</w:t>
        <w:br/>
        <w:t>## 군인 전용 할인: 동일 구간 일반 요금제 대비 기본요금이 낮거나 데이터·혜택을 더 많이 제공합니다.</w:t>
        <w:br/>
        <w:t>## 데이터·SNS 특화: 외출·외박 및 휴가 시에 넉넉한 데이터와 메신저·SNS 위주의 사용 패턴을 고려한 구성입니다.</w:t>
        <w:br/>
        <w:t>## 복무 기간 한정 혜택: 전역 전까지는 군인 전용 혜택을 받고, 전역 후에는 일반 Y 요금제나 다른 요금제로 전환할 수 있습니다.</w:t>
        <w:br/>
        <w:t>### Y 군인 요금제 가입 방법</w:t>
        <w:br/>
        <w:t>### 입대 전에는 본인 또는 가족이 신분증과 입영통지서 등을 지참해 대리점·온라인에서 가입할 수 있습니다.</w:t>
        <w:br/>
        <w:t>### 복무 중에는 군인 신분을 증빙할 수 있는 서류(군인 신분증, 복무 확인서 등)를 지참해 통신사 대리점이나 고객센터를 통해 가입·변경할 수 있습니다.</w:t>
        <w:br/>
        <w:br/>
        <w:t>---</w:t>
        <w:br/>
        <w:br/>
        <w:t># [KT] Y 군인77 Plus</w:t>
        <w:br/>
        <w:t>## 통신사 : KT</w:t>
        <w:br/>
        <w:t>## 통신망 : LTE</w:t>
        <w:br/>
        <w:t>## 가격 : 77,000원 (선택약정 25% 반영시 57,750원)</w:t>
        <w:br/>
        <w:t>## 데이터 제공량 (MB) : 무제한</w:t>
        <w:br/>
        <w:t>## 데이터 제공량 (GB) : 무제한</w:t>
        <w:br/>
        <w:t>## 데이터 소진 후 과금 기준 : 속도제한 없음 (완전 무제한)</w:t>
        <w:br/>
        <w:t>## 음성 제공량 : 무제한 (영상/부가통화 무제한)</w:t>
        <w:br/>
        <w:t>## 타겟 고객 유형 : 군인 (계급 무관)</w:t>
        <w:br/>
        <w:t>## 가입 제한 조건 : 군인</w:t>
        <w:br/>
        <w:t>## OTT 혜택 : 없음 (택2 콘텐츠 선택 제공)</w:t>
        <w:br/>
        <w:t>## 스마트기기 지원 여부: 불가능</w:t>
        <w:br/>
        <w:t>### 구독 혜택 없음</w:t>
        <w:br/>
        <w:t>### 부가 혜택</w:t>
        <w:br/>
        <w:t>### 데이터 완전 무제한 (속도제한 없음)</w:t>
        <w:br/>
        <w:t>### 영상/부가통화 무제한</w:t>
        <w:br/>
        <w:t>### KT 멤버십 VIP 제공</w:t>
        <w:br/>
        <w:t>### 콘텐츠 옵션 택 2 선택 (월 1회 변경 가능)</w:t>
        <w:br/>
        <w:t>### 휴게시간 특별 혜택 (롯데시네마, 스타벅스 등 월 1회)</w:t>
        <w:br/>
        <w:t>### 요금제 특징</w:t>
        <w:br/>
        <w:t>### 군인 전용 최고 사양 요금제</w:t>
        <w:br/>
        <w:t>### 월 77,000원으로 데이터 완전 무제한</w:t>
        <w:br/>
        <w:t>### 음성/문자/영상통화 모두 무제한</w:t>
        <w:br/>
        <w:t>### 콘텐츠 2개를 선택하여 다양한 엔터테인먼트 이용</w:t>
        <w:br/>
        <w:t>### 선택약정 시 월 57,750원으로 할인 가능</w:t>
        <w:br/>
        <w:br/>
        <w:t>---</w:t>
        <w:br/>
        <w:br/>
        <w:t># [KT] Y 군인55 Plus</w:t>
        <w:br/>
        <w:t>## 통신사 : KT</w:t>
        <w:br/>
        <w:t>## 통신망 : LTE</w:t>
        <w:br/>
        <w:t>## 가격 : 55,000원 (선택약정 25% 반영시 41,250원)</w:t>
        <w:br/>
        <w:t>## 데이터 제공량 (MB) : 102,400</w:t>
        <w:br/>
        <w:t>## 데이터 제공량 (GB) : 100</w:t>
        <w:br/>
        <w:t>## 데이터 소진 후 과금 기준 : 최대 5Mbps 속도제한</w:t>
        <w:br/>
        <w:t>## 음성 제공량 : 무제한 (영상/부가통화 무제한)</w:t>
        <w:br/>
        <w:t>## 타겟 고객 유형 : 군인 (계급 무관)</w:t>
        <w:br/>
        <w:t>## 가입 제한 조건 : 군인</w:t>
        <w:br/>
        <w:t>## OTT 혜택 : 없음 (택1 콘텐츠 선택 제공)</w:t>
        <w:br/>
        <w:t>## 스마트기기 지원 여부: 불가능</w:t>
        <w:br/>
        <w:t>### 구독 혜택 없음</w:t>
        <w:br/>
        <w:t>### 부가 혜택</w:t>
        <w:br/>
        <w:t>### 100GB 충분한 기본 데이터 제공</w:t>
        <w:br/>
        <w:t>### 영상/부가통화 무제한</w:t>
        <w:br/>
        <w:t>### KT 멤버십 VIP 제공</w:t>
        <w:br/>
        <w:t>### 콘텐츠 옵션 택 1 선택 (월 1회 변경 가능)</w:t>
        <w:br/>
        <w:t>### 휴게시간 특별 혜택 (롯데시네마, 스타벅스 등 월 1회)</w:t>
        <w:br/>
        <w:t>### 요금제 특징</w:t>
        <w:br/>
        <w:t>### 군인 전용 프리미엄 요금제</w:t>
        <w:br/>
        <w:t>### 월 55,000원에 100GB의 넉넉한 데이터</w:t>
        <w:br/>
        <w:t>### 데이터 소진 후 5Mbps로 무제한 이용 가능</w:t>
        <w:br/>
        <w:t>### 콘텐츠 1개 선택으로 다양한 엔터테인먼트</w:t>
        <w:br/>
        <w:t>### 선택약정 시 월 41,250원으로 경제적 가격</w:t>
        <w:br/>
        <w:br/>
        <w:t>---</w:t>
        <w:br/>
        <w:br/>
        <w:t># [KT] Y 군인33</w:t>
        <w:br/>
        <w:t>## 통신사 : KT</w:t>
        <w:br/>
        <w:t>## 통신망 : LTE</w:t>
        <w:br/>
        <w:t>## 가격 : 33,000원 (선택약정 25% 반영시 24,750원)</w:t>
        <w:br/>
        <w:t>## 데이터 제공량 (MB) : 61,440</w:t>
        <w:br/>
        <w:t>## 데이터 제공량 (GB) : 60 (매일 2GB + 무제한)</w:t>
        <w:br/>
        <w:t>## 데이터 소진 후 과금 기준 : 매일 2GB 초과시 최대 3Mbps 속도제한</w:t>
        <w:br/>
        <w:t>## 음성 제공량 : 무제한 (영상/부가통화 무제한)</w:t>
        <w:br/>
        <w:t>## 타겟 고객 유형 : 군인 (계급 무관)</w:t>
        <w:br/>
        <w:t>## 가입 제한 조건 : 군인</w:t>
        <w:br/>
        <w:t>## OTT 혜택 : 없음 (시즌플레인 무료)</w:t>
        <w:br/>
        <w:t>## 스마트기기 지원 여부: 불가능</w:t>
        <w:br/>
        <w:t>### 구독 혜택 없음</w:t>
        <w:br/>
        <w:t>### 부가 혜택</w:t>
        <w:br/>
        <w:t>### 매일 2GB 제공 + 소진 후 3Mbps로 무제한 이용</w:t>
        <w:br/>
        <w:t>### 영상/부가통화 무제한</w:t>
        <w:br/>
        <w:t>### KT 멤버십 VIP 제공</w:t>
        <w:br/>
        <w:t>### 시즌플레인 무료 (월 5,500원 상당, CJ E&amp;M 채널 포함)</w:t>
        <w:br/>
        <w:t>### 기본 미디어팩 50% 할인</w:t>
        <w:br/>
        <w:t>### 요금제 특징</w:t>
        <w:br/>
        <w:t>### 군인 전용 기본형 요금제</w:t>
        <w:br/>
        <w:t>### 월 33,000원의 저렴한 가격</w:t>
        <w:br/>
        <w:t>### 매일 2GB의 충분한 데이터로 기본 사용 가능</w:t>
        <w:br/>
        <w:t>### 스트리밍 중심 사용자도 3Mbps로 무제한 이용</w:t>
        <w:br/>
        <w:t>### 선택약정 시 월 24,750원의 최저가 실현</w:t>
        <w:br/>
        <w:br/>
        <w:t>---</w:t>
        <w:br/>
        <w:br/>
        <w:t># 가전구독 요금제란?</w:t>
        <w:br/>
        <w:t>### 통신 요금제에 가입하면서 TV, 냉장고, 공기청정기 등 가전제품을 구독·렌탈 방식으로 함께 이용할 수 있는 요금제입니다.</w:t>
        <w:br/>
        <w:t>### 통신 이용료와 가전 구독료를 합산 청구해 관리가 편하고, 제휴사 프로모션에 따라 별도 할인이나 추가 혜택을 제공하는 구조입니다.</w:t>
        <w:br/>
        <w:t>### 가전구독 초이스 베이직, 가전구독 초이스 스페셜, 가전구독 초이스 프리미엄 3종류의 요금제가 있습니다.</w:t>
        <w:br/>
        <w:t>### 가전구독 요금제의 주요 특징</w:t>
        <w:br/>
        <w:t>## 가전 번들 혜택: 특정 제휴사 가전제품을 선택해 월 렌탈료 할인 또는 구독료 지원을 받을 수 있습니다.</w:t>
        <w:br/>
        <w:t>## 요금 통합 청구: 통신요금과 가전 구독료를 한 청구서로 납부해 비용 관리가 단순해집니다.</w:t>
        <w:br/>
        <w:t>## 장기 이용 혜택: 약정 기간 유지 시 가전 구독료 할인, 포인트 적립, 사은품 제공 등 장기 이용 인센티브가 제공될 수 있습니다.</w:t>
        <w:br/>
        <w:t>### 가전구독 요금제 가입 방법</w:t>
        <w:br/>
        <w:t>### 통신사 공식 홈페이지·앱에서 가전구독(초이스 등) 요금제를 선택하고 제휴 가전 옵션을 함께 선택해 가입할 수 있습니다.</w:t>
        <w:br/>
        <w:t>### 오프라인 대리점이나 고객센터에서도 상담 후 단말·요금제와 함께 가전 구독 옵션을 추가해 가입할 수 있습니다.</w:t>
        <w:br/>
        <w:br/>
        <w:t>---</w:t>
        <w:br/>
        <w:br/>
        <w:t># [KT] 가전구독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가전구독 + 모바일 결합 고객</w:t>
        <w:br/>
        <w:t>### OTT 혜택 없음</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단말보험 월정액 요금 최대 4,500원 할인</w:t>
        <w:br/>
        <w:t>### 스마트기기 1회선 무료</w:t>
        <w:br/>
        <w:t>### 가전구독 할부금 할인</w:t>
        <w:br/>
        <w:t>### 요금제 특징</w:t>
        <w:br/>
        <w:t>### 가전구독과 결합한 최고 사양 요금제</w:t>
        <w:br/>
        <w:t>### 월 130,000원으로 프리미엄 경험 제공</w:t>
        <w:br/>
        <w:t>### 데이터 무제한으로 고속 스트리밍 이용</w:t>
        <w:br/>
        <w:t>### 가전구독 할부금 할인으로 추가 절감</w:t>
        <w:br/>
        <w:t>### 멤버십 VVIP로 다양한 특혜</w:t>
        <w:br/>
        <w:br/>
        <w:t>---</w:t>
        <w:br/>
        <w:br/>
        <w:t># [KT] 가전구독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가전구독 + 모바일 결합 고객</w:t>
        <w:br/>
        <w:t>### OTT 혜택 없음</w:t>
        <w:br/>
        <w:t>## 스마트기기 지원 여부: 가능</w:t>
        <w:br/>
        <w:t>### 구독 혜택 없음</w:t>
        <w:br/>
        <w:t>### 부가 혜택</w:t>
        <w:br/>
        <w:t>### 데이터 무제한 제공 (속도제한)</w:t>
        <w:br/>
        <w:t>### 스마트기기 공유데이터 70GB 별도 제공</w:t>
        <w:br/>
        <w:t>### 멤버십 VIP 제공</w:t>
        <w:br/>
        <w:t>### 스마트기기 1회선 무료</w:t>
        <w:br/>
        <w:t>### 가전구독 할부금 할인</w:t>
        <w:br/>
        <w:t>### 요금제 특징</w:t>
        <w:br/>
        <w:t>### 가전구독 중급형 요금제</w:t>
        <w:br/>
        <w:t>### 월 110,000원의 합리적 가격대</w:t>
        <w:br/>
        <w:t>### 데이터 무제한 기본 제공</w:t>
        <w:br/>
        <w:t>### 70GB 공유데이터로 추가 기기 활용</w:t>
        <w:br/>
        <w:t>### 가전구독과 통신 결합으로 경제성 극대화</w:t>
        <w:br/>
        <w:br/>
        <w:t>---</w:t>
        <w:br/>
        <w:br/>
        <w:t># [KT] 가전구독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가전구독 + 모바일 결합 고객</w:t>
        <w:br/>
        <w:t>### OTT 혜택 없음</w:t>
        <w:br/>
        <w:t>## 스마트기기 지원 여부: 가능</w:t>
        <w:br/>
        <w:t>### 구독 혜택 없음</w:t>
        <w:br/>
        <w:t>### 부가 혜택</w:t>
        <w:br/>
        <w:t>### 기본 데이터 40GB 제공</w:t>
        <w:br/>
        <w:t>### 스마트기기 공유데이터 40GB 별도 제공</w:t>
        <w:br/>
        <w:t>### 멤버십 VIP 제공</w:t>
        <w:br/>
        <w:t>### 가전구독 할부금 할인</w:t>
        <w:br/>
        <w:t>### 요금제 특징</w:t>
        <w:br/>
        <w:t>### 가전구독 엔트리형 요금제</w:t>
        <w:br/>
        <w:t>### 월 90,000원의 경제적 가격</w:t>
        <w:br/>
        <w:t>### 40GB 기본 데이터로 기본 사용량 충당</w:t>
        <w:br/>
        <w:t>### WiFi 주 사용 고객에게 최적화</w:t>
        <w:br/>
        <w:t>### 가전구독 서비스와 통신 결합</w:t>
        <w:br/>
        <w:br/>
        <w:t>---</w:t>
        <w:br/>
        <w:br/>
        <w:t># [KT] 초이스 요금제란?</w:t>
        <w:br/>
        <w:t>### KT 5G 초이스 요금제는 무제한 데이터를 기본으로 하며 OTT 구독권이나 기기 할인 같은 맞춤형 혜택을 선택할 수 있는 요금제입니다.</w:t>
        <w:br/>
        <w:t>### 이 요금제는 데이터 사용량이 많고 OTT 서비스 이용을 자주 하는 고객에게 적합하며 최신 스마트폰과도 잘 어울립니다</w:t>
        <w:br/>
        <w:t>### 요금제는 총 24개이며 넷플릭스 초이스 베이직 / 스페셜 / 프리미엄, 디바이스 초이스 베이직 / 스페셜 / 프리미엄, 디즈니+ 초이스 베이직 / 스페셜 / 프리미엄, 삼성 초이스 베이직 / 스페셜 / 프리미엄, 위버스 초이스 베이직 / 스페셜 / 프리미엄, 유튜브 프리미엄 초이스 베이직 / 스페셜 / 프리미엄, 티빙/지니/밀리 초이스 베이직 / 스페셜 / 프리미엄, 폰케어 초이스 베이직 / 스페셜 / 프리미엄 위와 같이 8개 OTT서비스와 베이직/스페셜/프리미엄 요금제가 있습니다.</w:t>
        <w:br/>
        <w:t>### 초이스 요금제의 주요 특징</w:t>
        <w:br/>
        <w:t>## 데이터 무제한: 속도 제한 없이 데이터 완전 무제한으로 이용할 수 있습니다.</w:t>
        <w:br/>
        <w:t>## OTT 초이스: 넷플릭스, 티빙, 유튜브 프리미엄 등 원하는 OTT 구독권을 선택해 함께 이용할 수 있습니다.</w:t>
        <w:br/>
        <w:t>## 디바이스/브랜드 혜택: 삼성·애플 등 주요 제조사 제품 할인 및 다양한 제휴 옵션을 제공합니다.</w:t>
        <w:br/>
        <w:t>## 로밍 무제한 옵션: 해외 이용 시 로밍 데이터 무제한 옵션을 추가로 선택할 수 있습니다.</w:t>
        <w:br/>
        <w:t>## 청년 추가 혜택: 20·30대 고객은 공유 데이터 2배 제공 및 스마트기기 회선 무료 추가 등의 혜택을 받을 수 있습니다.</w:t>
        <w:br/>
        <w:t>### 초이스 요금제 가입 방법</w:t>
        <w:br/>
        <w:t>### KT 공식 홈페이지 또는 KT 매장, 고객센터를 통해 가입 가능합니다.</w:t>
        <w:br/>
        <w:t>### 온라인 신청 시 할인 및 프로모션 적용 가능합니다</w:t>
        <w:br/>
        <w:t>### 기존 고객은 요금제 변경으로 쉽게 전환 가능합니다.</w:t>
        <w:br/>
        <w:br/>
        <w:t>---</w:t>
        <w:br/>
        <w:br/>
        <w:t># [KT] 넷플릭스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넷플릭스 + 모바일 결합 고객</w:t>
        <w:br/>
        <w:t>## OTT 혜택 : 넷플릭스 스탠다드 제공</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넷플릭스 스탠다드 무료</w:t>
        <w:br/>
        <w:t>### 단말보험 월정액 최대 4,500원 할인</w:t>
        <w:br/>
        <w:t>### 스마트기기 1회선 무료</w:t>
        <w:br/>
        <w:t>### 요금제 특징</w:t>
        <w:br/>
        <w:t>### OTT 최고 콘텐츠인 넷플릭스 결합 요금제</w:t>
        <w:br/>
        <w:t>### 월 130,000원으로 무제한 데이터 + 넷플릭스 제공</w:t>
        <w:br/>
        <w:t>### 넷플릭스 스탠다드로 최고 화질 콘텐츠 감상</w:t>
        <w:br/>
        <w:t>### 콘텐츠 택1로 추가 엔터테인먼트 이용</w:t>
        <w:br/>
        <w:t>### 스트리밍 중심 사용자 최적화</w:t>
        <w:br/>
        <w:br/>
        <w:t>---</w:t>
        <w:br/>
        <w:br/>
        <w:t># [KT] 넷플릭스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넷플릭스 + 모바일 결합 고객</w:t>
        <w:br/>
        <w:t>### OTT 혜택 없음</w:t>
        <w:br/>
        <w:t>## 스마트기기 지원 여부: 가능</w:t>
        <w:br/>
        <w:t>### 구독 혜택 없음</w:t>
        <w:br/>
        <w:t>### 부가 혜택</w:t>
        <w:br/>
        <w:t>### 데이터 무제한 제공 (속도제한)</w:t>
        <w:br/>
        <w:t>### 스마트기기 공유데이터 70GB 별도 제공</w:t>
        <w:br/>
        <w:t>### 멤버십 VIP 제공</w:t>
        <w:br/>
        <w:t>### 스마트기기 1회선 무료</w:t>
        <w:br/>
        <w:t>### 요금제 특징</w:t>
        <w:br/>
        <w:t>### 넷플릭스 중급형 결합 요금제</w:t>
        <w:br/>
        <w:t>### 월 110,000원의 합리적 가격대</w:t>
        <w:br/>
        <w:t>### 데이터 무제한 기본 제공</w:t>
        <w:br/>
        <w:t>### 70GB 공유데이터로 추가 기기 활용</w:t>
        <w:br/>
        <w:t>### 기본적인 OTT 및 모바일 서비스 결합</w:t>
        <w:br/>
        <w:br/>
        <w:t>---</w:t>
        <w:br/>
        <w:br/>
        <w:t># [KT] 넷플릭스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넷플릭스 + 모바일 결합 고객</w:t>
        <w:br/>
        <w:t>### OTT 혜택 없음</w:t>
        <w:br/>
        <w:t>## 스마트기기 지원 여부: 가능</w:t>
        <w:br/>
        <w:t>### 구독 혜택 없음</w:t>
        <w:br/>
        <w:t>### 부가 혜택</w:t>
        <w:br/>
        <w:t>### 기본 데이터 40GB 제공</w:t>
        <w:br/>
        <w:t>### 스마트기기 공유데이터 40GB 별도 제공</w:t>
        <w:br/>
        <w:t>### 멤버십 VIP 제공</w:t>
        <w:br/>
        <w:t>### 요금제 특징</w:t>
        <w:br/>
        <w:t>### 넷플릭스 엔트리형 결합 요금제</w:t>
        <w:br/>
        <w:t>### 월 90,000원의 경제적 가격</w:t>
        <w:br/>
        <w:t>### 40GB 기본 데이터로 기본 사용 가능</w:t>
        <w:br/>
        <w:t>### WiFi 주 사용 고객 최적화</w:t>
        <w:br/>
        <w:t>### 저렴한 가격에 OTT + 통신 제공</w:t>
        <w:br/>
        <w:br/>
        <w:t>---</w:t>
        <w:br/>
        <w:br/>
        <w:t># [KT] 디바이스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삼성 스마트기기 + 모바일 결합 고객</w:t>
        <w:br/>
        <w:t>### OTT 혜택 없음</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삼성 스마트기기 구매 할부금 할인</w:t>
        <w:br/>
        <w:t>### 단말보험 월정액 최대 4,500원 할인</w:t>
        <w:br/>
        <w:t>### 스마트기기 1회선 무료</w:t>
        <w:br/>
        <w:t>### 요금제 특징</w:t>
        <w:br/>
        <w:t>### 삼성 스마트기기 결합 최고 사양 요금제</w:t>
        <w:br/>
        <w:t>### 월 130,000원으로 프리미엄 경험</w:t>
        <w:br/>
        <w:t>### 데이터 무제한으로 고품질 콘텐츠 이용</w:t>
        <w:br/>
        <w:t>### 삼성기기 구매 비용 절감</w:t>
        <w:br/>
        <w:t>### 스마트기기 추가 구성 무료</w:t>
        <w:br/>
        <w:br/>
        <w:t>---</w:t>
        <w:br/>
        <w:br/>
        <w:t># [KT] 디바이스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삼성 스마트기기 + 모바일 결합 고객</w:t>
        <w:br/>
        <w:t>### OTT 혜택 없음</w:t>
        <w:br/>
        <w:t>## 스마트기기 지원 여부: 가능</w:t>
        <w:br/>
        <w:t>### 구독 혜택 없음</w:t>
        <w:br/>
        <w:t>### 부가 혜택</w:t>
        <w:br/>
        <w:t>### 데이터 무제한 제공 (속도제한)</w:t>
        <w:br/>
        <w:t>### 스마트기기 공유데이터 70GB 별도 제공</w:t>
        <w:br/>
        <w:t>### 멤버십 VIP 제공</w:t>
        <w:br/>
        <w:t>### 스마트기기 1회선 무료</w:t>
        <w:br/>
        <w:t>### 요금제 특징</w:t>
        <w:br/>
        <w:t>### 삼성 스마트기기 결합 중급형 요금제</w:t>
        <w:br/>
        <w:t>### 월 110,000원의 합리적 가격대</w:t>
        <w:br/>
        <w:t>### 데이터 무제한 기본 제공</w:t>
        <w:br/>
        <w:t>### 70GB 공유데이터로 추가 기기 활용</w:t>
        <w:br/>
        <w:t>### 기본적인 스마트기기 + 통신 결합</w:t>
        <w:br/>
        <w:br/>
        <w:t>---</w:t>
        <w:br/>
        <w:br/>
        <w:t># [KT] 디바이스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삼성 스마트기기 + 모바일 결합 고객</w:t>
        <w:br/>
        <w:t>### OTT 혜택 없음</w:t>
        <w:br/>
        <w:t>## 스마트기기 지원 여부: 가능</w:t>
        <w:br/>
        <w:t>### 구독 혜택 없음</w:t>
        <w:br/>
        <w:t>### 부가 혜택</w:t>
        <w:br/>
        <w:t>### 기본 데이터 40GB 제공</w:t>
        <w:br/>
        <w:t>### 스마트기기 공유데이터 40GB 별도 제공</w:t>
        <w:br/>
        <w:t>### 멤버십 VIP 제공</w:t>
        <w:br/>
        <w:t>### 요금제 특징</w:t>
        <w:br/>
        <w:t>### 삼성 스마트기기 결합 엔트리형 요금제</w:t>
        <w:br/>
        <w:t>### 월 90,000원의 경제적 가격</w:t>
        <w:br/>
        <w:t>### 40GB 기본 데이터로 기본 사용 가능</w:t>
        <w:br/>
        <w:t>### WiFi 주 사용 고객 최적화</w:t>
        <w:br/>
        <w:t>### 스마트기기 + 통신 기본 결합</w:t>
        <w:br/>
        <w:br/>
        <w:t>---</w:t>
        <w:br/>
        <w:br/>
        <w:t># [KT] 디즈니+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디즈니+ + 모바일 결합 고객</w:t>
        <w:br/>
        <w:t>## OTT 혜택 : 디즈니+ 스탠다드 제공</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디즈니+ 스탠다드 무료</w:t>
        <w:br/>
        <w:t>### 단말보험 월정액 최대 4,500원 할인</w:t>
        <w:br/>
        <w:t>### 스마트기기 1회선 무료</w:t>
        <w:br/>
        <w:t>### 요금제 특징</w:t>
        <w:br/>
        <w:t>### 디즈니+ 결합 최고 사양 요금제</w:t>
        <w:br/>
        <w:t>### 월 130,000원으로 무제한 데이터 + 디즈니+</w:t>
        <w:br/>
        <w:t>### 디즈니+ 스탠다드로 HD 화질 콘텐츠 감상</w:t>
        <w:br/>
        <w:t>### 콘텐츠 택1로 추가 엔터테인먼트 이용</w:t>
        <w:br/>
        <w:t>### 가족 중심 콘텐츠 사용자 최적화</w:t>
        <w:br/>
        <w:br/>
        <w:t>---</w:t>
        <w:br/>
        <w:br/>
        <w:t># [KT] 디즈니+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디즈니+ + 모바일 결합 고객</w:t>
        <w:br/>
        <w:t>### OTT 혜택 없음</w:t>
        <w:br/>
        <w:t>## 스마트기기 지원 여부: 가능</w:t>
        <w:br/>
        <w:t>### 구독 혜택 없음</w:t>
        <w:br/>
        <w:t>### 부가 혜택</w:t>
        <w:br/>
        <w:t>### 데이터 무제한 제공 (속도제한)</w:t>
        <w:br/>
        <w:t>### 스마트기기 공유데이터 70GB 별도 제공</w:t>
        <w:br/>
        <w:t>### 멤버십 VIP 제공</w:t>
        <w:br/>
        <w:t>### 스마트기기 1회선 무료</w:t>
        <w:br/>
        <w:t>### 요금제 특징</w:t>
        <w:br/>
        <w:t>### 디즈니+ 중급형 결합 요금제</w:t>
        <w:br/>
        <w:t>### 월 110,000원의 합리적 가격대</w:t>
        <w:br/>
        <w:t>### 데이터 무제한 기본 제공</w:t>
        <w:br/>
        <w:t>### 70GB 공유데이터로 추가 기기 활용</w:t>
        <w:br/>
        <w:t>### 기본적인 가족 콘텐츠 + 통신 결합</w:t>
        <w:br/>
        <w:br/>
        <w:t>---</w:t>
        <w:br/>
        <w:br/>
        <w:t># [KT] 디즈니+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디즈니+ + 모바일 결합 고객</w:t>
        <w:br/>
        <w:t>### OTT 혜택 없음</w:t>
        <w:br/>
        <w:t>## 스마트기기 지원 여부: 가능</w:t>
        <w:br/>
        <w:t>### 구독 혜택 없음</w:t>
        <w:br/>
        <w:t>### 부가 혜택</w:t>
        <w:br/>
        <w:t>### 기본 데이터 40GB 제공</w:t>
        <w:br/>
        <w:t>### 스마트기기 공유데이터 40GB 별도 제공</w:t>
        <w:br/>
        <w:t>### 멤버십 VIP 제공</w:t>
        <w:br/>
        <w:t>### 요금제 특징</w:t>
        <w:br/>
        <w:t>### 디즈니+ 엔트리형 결합 요금제</w:t>
        <w:br/>
        <w:t>### 월 90,000원의 경제적 가격</w:t>
        <w:br/>
        <w:t>### 40GB 기본 데이터로 기본 사용 가능</w:t>
        <w:br/>
        <w:t>### WiFi 주 사용 고객 최적화</w:t>
        <w:br/>
        <w:t>### 저렴한 가격에 가족 콘텐츠 + 통신 제공</w:t>
        <w:br/>
        <w:br/>
        <w:t>---</w:t>
        <w:br/>
        <w:br/>
        <w:t># [KT] 삼성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삼성 프리스타일/프레임 + 모바일 결합 고객</w:t>
        <w:br/>
        <w:t>### OTT 혜택 없음</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삼성 프리미엄 디바이스 할부금 할인</w:t>
        <w:br/>
        <w:t>### 단말보험 월정액 최대 4,500원 할인</w:t>
        <w:br/>
        <w:t>### 스마트기기 1회선 무료</w:t>
        <w:br/>
        <w:t>### 요금제 특징</w:t>
        <w:br/>
        <w:t>### 삼성 프리미엄 디바이스 결합 최고 사양</w:t>
        <w:br/>
        <w:t>### 월 130,000원으로 프리미엄 경험</w:t>
        <w:br/>
        <w:t>### 데이터 무제한으로 고품질 콘텐츠 이용</w:t>
        <w:br/>
        <w:t>### 삼성 더프리스타일/프레임 할부금 절감</w:t>
        <w:br/>
        <w:t>### 스마트기기 추가 구성 무료</w:t>
        <w:br/>
        <w:br/>
        <w:t>---</w:t>
        <w:br/>
        <w:br/>
        <w:t># [KT] 삼성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삼성 프리스타일/프레임 + 모바일 결합 고객</w:t>
        <w:br/>
        <w:t>### OTT 혜택 없음</w:t>
        <w:br/>
        <w:t>## 스마트기기 지원 여부: 가능</w:t>
        <w:br/>
        <w:t>### 구독 혜택 없음</w:t>
        <w:br/>
        <w:t>### 부가 혜택</w:t>
        <w:br/>
        <w:t>### 데이터 무제한 제공 (속도제한)</w:t>
        <w:br/>
        <w:t>### 스마트기기 공유데이터 70GB 별도 제공</w:t>
        <w:br/>
        <w:t>### 멤버십 VIP 제공</w:t>
        <w:br/>
        <w:t>### 스마트기기 1회선 무료</w:t>
        <w:br/>
        <w:t>### 요금제 특징</w:t>
        <w:br/>
        <w:t>### 삼성 프리미엄 디바이스 결합 중급형</w:t>
        <w:br/>
        <w:t>### 월 110,000원의 합리적 가격대</w:t>
        <w:br/>
        <w:t>### 데이터 무제한 기본 제공</w:t>
        <w:br/>
        <w:t>### 70GB 공유데이터로 추가 기기 활용</w:t>
        <w:br/>
        <w:t>### 기본적인 프리미엄 디바이스 + 통신 결합</w:t>
        <w:br/>
        <w:br/>
        <w:t>---</w:t>
        <w:br/>
        <w:br/>
        <w:t># [KT] 삼성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삼성 프리스타일/프레임 + 모바일 결합 고객</w:t>
        <w:br/>
        <w:t>### OTT 혜택 없음</w:t>
        <w:br/>
        <w:t>## 스마트기기 지원 여부: 가능</w:t>
        <w:br/>
        <w:t>### 구독 혜택 없음</w:t>
        <w:br/>
        <w:t>### 부가 혜택</w:t>
        <w:br/>
        <w:t>### 기본 데이터 40GB 제공</w:t>
        <w:br/>
        <w:t>### 스마트기기 공유데이터 40GB 별도 제공</w:t>
        <w:br/>
        <w:t>### 멤버십 VIP 제공</w:t>
        <w:br/>
        <w:t>### 요금제 특징</w:t>
        <w:br/>
        <w:t>### 삼성 프리미엄 디바이스 결합 엔트리형</w:t>
        <w:br/>
        <w:t>### 월 90,000원의 경제적 가격</w:t>
        <w:br/>
        <w:t>### 40GB 기본 데이터로 기본 사용 가능</w:t>
        <w:br/>
        <w:t>### WiFi 주 사용 고객 최적화</w:t>
        <w:br/>
        <w:t>### 저렴한 가격에 프리미엄 디바이스 + 통신 제공</w:t>
        <w:br/>
        <w:br/>
        <w:t>---</w:t>
        <w:br/>
        <w:br/>
        <w:t># [KT] 위버스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K팝 팬 / 팬덤 활동 중심 고객</w:t>
        <w:br/>
        <w:t>## OTT 혜택 : 위버스 젤리 월 최대 50개 제공</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위버스 젤리 월 50개 (TVOD, DM, 멤버십 구매 가능)</w:t>
        <w:br/>
        <w:t>### 단말보험 월정액 최대 4,500원 할인</w:t>
        <w:br/>
        <w:t>### 스마트기기 1회선 무료</w:t>
        <w:br/>
        <w:t>### 요금제 특징</w:t>
        <w:br/>
        <w:t>### K팝 팬 전용 최고 사양 요금제</w:t>
        <w:br/>
        <w:t>### 월 130,000원으로 무제한 데이터 + 위버스 젤리</w:t>
        <w:br/>
        <w:t>### 위버스로 덕질 활동 경비 절감</w:t>
        <w:br/>
        <w:t>### 데이터 무제한으로 영상 감상 제약 없음</w:t>
        <w:br/>
        <w:t>### 콘텐츠 택1로 추가 엔터테인먼트</w:t>
        <w:br/>
        <w:br/>
        <w:t>---</w:t>
        <w:br/>
        <w:br/>
        <w:t># [KT] 위버스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K팝 팬 / 팬덤 활동 중심 고객</w:t>
        <w:br/>
        <w:t>## OTT 혜택 : 위버스 젤리 월 최대 40개 제공</w:t>
        <w:br/>
        <w:t>## 스마트기기 지원 여부: 가능</w:t>
        <w:br/>
        <w:t>### 구독 혜택 없음</w:t>
        <w:br/>
        <w:t>### 부가 혜택</w:t>
        <w:br/>
        <w:t>### 데이터 무제한 제공 (속도제한)</w:t>
        <w:br/>
        <w:t>### 스마트기기 공유데이터 70GB 별도 제공</w:t>
        <w:br/>
        <w:t>### 멤버십 VIP 제공</w:t>
        <w:br/>
        <w:t>### 위버스 젤리 월 40개 제공</w:t>
        <w:br/>
        <w:t>### 스마트기기 1회선 무료</w:t>
        <w:br/>
        <w:t>### 요금제 특징</w:t>
        <w:br/>
        <w:t>### K팝 팬 전용 중급형 요금제</w:t>
        <w:br/>
        <w:t>### 월 110,000원의 합리적 가격대</w:t>
        <w:br/>
        <w:t>### 데이터 무제한 기본 제공</w:t>
        <w:br/>
        <w:t>### 위버스 젤리 40개로 충분한 덕질 활동</w:t>
        <w:br/>
        <w:t>### 70GB 공유데이터로 추가 기기 활용</w:t>
        <w:br/>
        <w:br/>
        <w:t>---</w:t>
        <w:br/>
        <w:br/>
        <w:t># [KT] 위버스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K팝 팬 / 팬덤 활동 중심 고객</w:t>
        <w:br/>
        <w:t>### OTT 혜택 없음</w:t>
        <w:br/>
        <w:t>## 스마트기기 지원 여부: 가능</w:t>
        <w:br/>
        <w:t>### 구독 혜택 없음</w:t>
        <w:br/>
        <w:t>### 부가 혜택</w:t>
        <w:br/>
        <w:t>### 기본 데이터 40GB 제공</w:t>
        <w:br/>
        <w:t>### 스마트기기 공유데이터 40GB 별도 제공</w:t>
        <w:br/>
        <w:t>### 멤버십 VIP 제공</w:t>
        <w:br/>
        <w:t>### 요금제 특징</w:t>
        <w:br/>
        <w:t>### K팝 팬 전용 엔트리형 요금제</w:t>
        <w:br/>
        <w:t>### 월 90,000원의 경제적 가격</w:t>
        <w:br/>
        <w:t>### 40GB 기본 데이터로 기본 사용 가능</w:t>
        <w:br/>
        <w:t>### WiFi 주 사용 고객 최적화</w:t>
        <w:br/>
        <w:t>### 저렴한 가격에 팬덤 + 통신 기본 결합</w:t>
        <w:br/>
        <w:br/>
        <w:t>---</w:t>
        <w:br/>
        <w:br/>
        <w:t># [KT] 유튜브 프리미엄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유튜브 + 모바일 결합 고객</w:t>
        <w:br/>
        <w:t>## OTT 혜택 : 유튜브 프리미엄 제공</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유튜브 프리미엄 무료 (광고 제거)</w:t>
        <w:br/>
        <w:t>### 단말보험 월정액 최대 4,500원 할인</w:t>
        <w:br/>
        <w:t>### 스마트기기 1회선 무료</w:t>
        <w:br/>
        <w:t>### 요금제 특징</w:t>
        <w:br/>
        <w:t>### 유튜브 중심 최고 사양 요금제</w:t>
        <w:br/>
        <w:t>### 월 130,000원으로 무제한 데이터 + 유튜브 프리미엄</w:t>
        <w:br/>
        <w:t>### 광고 없는 유튜브 스트리밍</w:t>
        <w:br/>
        <w:t>### 데이터 무제한으로 고품질 영상 감상</w:t>
        <w:br/>
        <w:t>### 콘텐츠 택1로 추가 엔터테인먼트</w:t>
        <w:br/>
        <w:br/>
        <w:t>---</w:t>
        <w:br/>
        <w:br/>
        <w:t># [KT] 유튜브 프리미엄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유튜브 + 모바일 결합 고객</w:t>
        <w:br/>
        <w:t>### OTT 혜택 없음</w:t>
        <w:br/>
        <w:t>## 스마트기기 지원 여부: 가능</w:t>
        <w:br/>
        <w:t>### 구독 혜택 없음</w:t>
        <w:br/>
        <w:t>### 부가 혜택</w:t>
        <w:br/>
        <w:t>### 데이터 무제한 제공 (속도제한)</w:t>
        <w:br/>
        <w:t>### 스마트기기 공유데이터 70GB 별도 제공</w:t>
        <w:br/>
        <w:t>### 멤버십 VIP 제공</w:t>
        <w:br/>
        <w:t>### 스마트기기 1회선 무료</w:t>
        <w:br/>
        <w:t>### 요금제 특징</w:t>
        <w:br/>
        <w:t>### 유튜브 중급형 결합 요금제</w:t>
        <w:br/>
        <w:t>### 월 110,000원의 합리적 가격대</w:t>
        <w:br/>
        <w:t>### 데이터 무제한 기본 제공</w:t>
        <w:br/>
        <w:t>### 70GB 공유데이터로 추가 기기 활용</w:t>
        <w:br/>
        <w:t>### 기본적인 유튜브 + 통신 결합</w:t>
        <w:br/>
        <w:br/>
        <w:t>---</w:t>
        <w:br/>
        <w:br/>
        <w:t># [KT] 유튜브 프리미엄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유튜브 + 모바일 결합 고객</w:t>
        <w:br/>
        <w:t>### OTT 혜택 없음</w:t>
        <w:br/>
        <w:t>## 스마트기기 지원 여부: 가능</w:t>
        <w:br/>
        <w:t>### 구독 혜택 없음</w:t>
        <w:br/>
        <w:t>### 부가 혜택</w:t>
        <w:br/>
        <w:t>### 기본 데이터 40GB 제공</w:t>
        <w:br/>
        <w:t>### 스마트기기 공유데이터 40GB 별도 제공</w:t>
        <w:br/>
        <w:t>### 멤버십 VIP 제공</w:t>
        <w:br/>
        <w:t>### 요금제 특징</w:t>
        <w:br/>
        <w:t>### 유튜브 엔트리형 결합 요금제</w:t>
        <w:br/>
        <w:t>### 월 90,000원의 경제적 가격</w:t>
        <w:br/>
        <w:t>### 40GB 기본 데이터로 기본 사용 가능</w:t>
        <w:br/>
        <w:t>### WiFi 주 사용 고객 최적화</w:t>
        <w:br/>
        <w:t>### 저렴한 가격에 유튜브 + 통신 제공</w:t>
        <w:br/>
        <w:br/>
        <w:t>---</w:t>
        <w:br/>
        <w:br/>
        <w:t># [KT] 티빙/지니/밀리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국내 OTT + 모바일 결합 고객</w:t>
        <w:br/>
        <w:t>## OTT 혜택 : 티빙/지니/밀리 무료 구독</w:t>
        <w:br/>
        <w:t>## 스마트기기 지원 여부: 가능</w:t>
        <w:br/>
        <w:t>## 구독 혜택 : 추가 콘텐츠 택1 선택 가능</w:t>
        <w:br/>
        <w:t>### 부가 혜택</w:t>
        <w:br/>
        <w:t>### 데이터 완전 무제한 제공</w:t>
        <w:br/>
        <w:t>### 스마트기기 공유데이터 100GB 별도 제공</w:t>
        <w:br/>
        <w:t>### 멤버십 VVIP 제공</w:t>
        <w:br/>
        <w:t>### 티빙/지니/밀리 중 선택하여 무료 구독</w:t>
        <w:br/>
        <w:t>### 단말보험 월정액 최대 4,500원 할인</w:t>
        <w:br/>
        <w:t>### 스마트기기 1회선 무료</w:t>
        <w:br/>
        <w:t>### 요금제 특징</w:t>
        <w:br/>
        <w:t>### 국내 OTT 최고 사양 결합 요금제</w:t>
        <w:br/>
        <w:t>### 월 130,000원으로 무제한 데이터 + OTT 선택</w:t>
        <w:br/>
        <w:t>### 드라마/영화/음악/도서 등 종합 콘텐츠</w:t>
        <w:br/>
        <w:t>### 데이터 무제한으로 스트리밍 제약 없음</w:t>
        <w:br/>
        <w:t>### 국내 콘텐츠 중심 사용자 최적화</w:t>
        <w:br/>
        <w:br/>
        <w:t>---</w:t>
        <w:br/>
        <w:br/>
        <w:t># [KT] 티빙/지니/밀리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국내 OTT + 모바일 결합 고객</w:t>
        <w:br/>
        <w:t>### OTT 혜택 없음</w:t>
        <w:br/>
        <w:t>## 스마트기기 지원 여부: 가능</w:t>
        <w:br/>
        <w:t>### 구독 혜택 없음</w:t>
        <w:br/>
        <w:t>### 부가 혜택</w:t>
        <w:br/>
        <w:t>### 데이터 무제한 제공 (속도제한)</w:t>
        <w:br/>
        <w:t>### 스마트기기 공유데이터 70GB 별도 제공</w:t>
        <w:br/>
        <w:t>### 멤버십 VIP 제공</w:t>
        <w:br/>
        <w:t>### 스마트기기 1회선 무료</w:t>
        <w:br/>
        <w:t>### 요금제 특징</w:t>
        <w:br/>
        <w:t>### 국내 OTT 중급형 결합 요금제</w:t>
        <w:br/>
        <w:t>### 월 110,000원의 합리적 가격대</w:t>
        <w:br/>
        <w:t>### 데이터 무제한 기본 제공</w:t>
        <w:br/>
        <w:t>### 70GB 공유데이터로 추가 기기 활용</w:t>
        <w:br/>
        <w:t>### 기본적인 국내 OTT + 통신 결합</w:t>
        <w:br/>
        <w:br/>
        <w:t>---</w:t>
        <w:br/>
        <w:br/>
        <w:t># [KT] 티빙/지니/밀리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국내 OTT + 모바일 결합 고객</w:t>
        <w:br/>
        <w:t>### OTT 혜택 없음</w:t>
        <w:br/>
        <w:t>## 스마트기기 지원 여부: 가능</w:t>
        <w:br/>
        <w:t>### 구독 혜택 없음</w:t>
        <w:br/>
        <w:t>### 부가 혜택</w:t>
        <w:br/>
        <w:t>### 기본 데이터 40GB 제공</w:t>
        <w:br/>
        <w:t>### 스마트기기 공유데이터 40GB 별도 제공</w:t>
        <w:br/>
        <w:t>### 멤버십 VIP 제공</w:t>
        <w:br/>
        <w:t>### 요금제 특징</w:t>
        <w:br/>
        <w:t>### 국내 OTT 엔트리형 결합 요금제</w:t>
        <w:br/>
        <w:t>### 월 90,000원의 경제적 가격</w:t>
        <w:br/>
        <w:t>### 40GB 기본 데이터로 기본 사용 가능</w:t>
        <w:br/>
        <w:t>### WiFi 주 사용 고객 최적화</w:t>
        <w:br/>
        <w:t>### 저렴한 가격에 국내 OTT + 통신 제공</w:t>
        <w:br/>
        <w:br/>
        <w:t>---</w:t>
        <w:br/>
        <w:br/>
        <w:t># [KT] 폰케어 초이스 프리미엄</w:t>
        <w:br/>
        <w:t>## 통신사 : KT</w:t>
        <w:br/>
        <w:t>## 통신망 : 5G</w:t>
        <w:br/>
        <w:t>## 가격 : 130,000원</w:t>
        <w:br/>
        <w:t>## 데이터 제공량 (MB) : 무제한</w:t>
        <w:br/>
        <w:t>## 데이터 제공량 (GB) : 무제한</w:t>
        <w:br/>
        <w:t>## 데이터 소진 후 과금 기준 : 최대 3Mbps 속도제어 (일 3GB 초과시 200Kbps)</w:t>
        <w:br/>
        <w:t>## 음성 제공량 : 무제한 (영상/부가통화 무제한)</w:t>
        <w:br/>
        <w:t>## 타겟 고객 유형 : 폰케어 + 모바일 결합 고객</w:t>
        <w:br/>
        <w:t>### OTT 혜택 없음</w:t>
        <w:br/>
        <w:t>## 스마트기기 지원 여부: 가능</w:t>
        <w:br/>
        <w:t>## 구독 혜택 : 택1 콘텐츠 선택 (지니/블라이스/밀리)</w:t>
        <w:br/>
        <w:t>### 부가 혜택</w:t>
        <w:br/>
        <w:t>### 데이터 완전 무제한 제공</w:t>
        <w:br/>
        <w:t>### 스마트기기 공유데이터 100GB 별도 제공</w:t>
        <w:br/>
        <w:t>### 멤버십 VVIP 제공</w:t>
        <w:br/>
        <w:t>### 폰케어 프리미엄 무료 (액정/배터리 무상 수리)</w:t>
        <w:br/>
        <w:t>### 단말보험 월정액 최대 4,500원 할인</w:t>
        <w:br/>
        <w:t>### 스마트기기 1회선 무료</w:t>
        <w:br/>
        <w:t>### 요금제 특징</w:t>
        <w:br/>
        <w:t>### 폰케어 결합 최고 사양 요금제</w:t>
        <w:br/>
        <w:t>### 월 130,000원으로 무제한 데이터 + 폰케어</w:t>
        <w:br/>
        <w:t>### 휴대폰 액정/배터리 무상 수리로 유지비 절감</w:t>
        <w:br/>
        <w:t>### 데이터 무제한으로 고품질 콘텐츠 이용</w:t>
        <w:br/>
        <w:t>### 폰 손상에 대비한 완벽한 솔루션</w:t>
        <w:br/>
        <w:br/>
        <w:t>---</w:t>
        <w:br/>
        <w:br/>
        <w:t># [KT] 폰케어 초이스 스페셜</w:t>
        <w:br/>
        <w:t>## 통신사 : KT</w:t>
        <w:br/>
        <w:t>## 통신망 : 5G</w:t>
        <w:br/>
        <w:t>## 가격 : 110,000원</w:t>
        <w:br/>
        <w:t>## 데이터 제공량 (MB) : 무제한</w:t>
        <w:br/>
        <w:t>## 데이터 제공량 (GB) : 무제한</w:t>
        <w:br/>
        <w:t>## 데이터 소진 후 과금 기준 : 최대 100Kbps 속도제어</w:t>
        <w:br/>
        <w:t>## 음성 제공량 : 무제한 (영상/부가통화 무제한)</w:t>
        <w:br/>
        <w:t>## 타겟 고객 유형 : 폰케어 + 모바일 결합 고객</w:t>
        <w:br/>
        <w:t>## 스마트기기 지원 여부: 가능</w:t>
        <w:br/>
        <w:t>### OTT 혜택 없음</w:t>
        <w:br/>
        <w:t>### 구독 혜택 없음</w:t>
        <w:br/>
        <w:t>### 부가 혜택</w:t>
        <w:br/>
        <w:t>### 데이터 무제한 제공 (속도제한)</w:t>
        <w:br/>
        <w:t>### 스마트기기 공유데이터 70GB 별도 제공</w:t>
        <w:br/>
        <w:t>### 멤버십 VIP 제공</w:t>
        <w:br/>
        <w:t>### 스마트기기 1회선 무료</w:t>
        <w:br/>
        <w:t>### 요금제 특징</w:t>
        <w:br/>
        <w:t>### 폰케어 중급형 결합 요금제</w:t>
        <w:br/>
        <w:t>### 월 110,000원의 합리적 가격대</w:t>
        <w:br/>
        <w:t>### 데이터 무제한 기본 제공</w:t>
        <w:br/>
        <w:t>### 70GB 공유데이터로 추가 기기 활용</w:t>
        <w:br/>
        <w:t>### 기본적인 폰케어 + 통신 결합</w:t>
        <w:br/>
        <w:br/>
        <w:t>---</w:t>
        <w:br/>
        <w:br/>
        <w:t># [KT] 폰케어 초이스 베이직</w:t>
        <w:br/>
        <w:t>## 통신사 : KT</w:t>
        <w:br/>
        <w:t>## 통신망 : 5G</w:t>
        <w:br/>
        <w:t>## 가격 : 90,000원</w:t>
        <w:br/>
        <w:t>## 데이터 제공량 (MB) : 40,960</w:t>
        <w:br/>
        <w:t>## 데이터 제공량 (GB) : 40</w:t>
        <w:br/>
        <w:t>## 데이터 소진 후 과금 기준 : 초과시 과금</w:t>
        <w:br/>
        <w:t>## 음성 제공량 : 무제한 (영상/부가통화 무제한)</w:t>
        <w:br/>
        <w:t>## 타겟 고객 유형 : 폰케어 + 모바일 결합 고객</w:t>
        <w:br/>
        <w:t>## 스마트기기 지원 여부: 가능</w:t>
        <w:br/>
        <w:t>### OTT 혜택 없음</w:t>
        <w:br/>
        <w:t>### 구독 혜택 없음</w:t>
        <w:br/>
        <w:t>### 부가 혜택</w:t>
        <w:br/>
        <w:t>### 기본 데이터 40GB 제공</w:t>
        <w:br/>
        <w:t>### 스마트기기 공유데이터 40GB 별도 제공</w:t>
        <w:br/>
        <w:t>### 멤버십 VIP 제공</w:t>
        <w:br/>
        <w:t>### 요금제 특징</w:t>
        <w:br/>
        <w:t>### 폰케어 엔트리형 결합 요금제</w:t>
        <w:br/>
        <w:t>### 월 90,000원의 경제적 가격</w:t>
        <w:br/>
        <w:t>### 40GB 기본 데이터로 기본 사용 가능</w:t>
        <w:br/>
        <w:t>### WiFi 주 사용 고객 최적화</w:t>
        <w:br/>
        <w:t>### 저렴한 가격에 폰케어 + 통신 제공</w:t>
        <w:br/>
        <w:br/>
        <w:t>---</w:t>
        <w:br/>
        <w:br/>
        <w:t># 요고 요금제란?</w:t>
        <w:br/>
        <w:t>### KT의 요고 요금제는 KT닷컴에서 가입할 수 있는 온라인 전용 무약정 5G 요금제입니다. 약정이 없어 자유롭게 이용할 수 있으며, 다양한 가격대와 데이터 옵션이 제공됩니다.</w:t>
        <w:br/>
        <w:t>### 요금제는 총 13개이며 요고30, 요고32, 요고34, 요고36, 요고38, 요고40, 요고42, 요고44, 요고46, 요고49, 요고55, 요고61, 요고69 요금제가 있습니다.</w:t>
        <w:br/>
        <w:t>### 요고 요금제의 주요 특징</w:t>
        <w:br/>
        <w:t>## 무약정: 약정에 묶이지 않아 자유로운 해지 및 변경이 가능합니다.</w:t>
        <w:br/>
        <w:t>## 온라인 전용: KT 공식 온라인몰인 KT닷컴에서만 가입할 수 있습니다.</w:t>
        <w:br/>
        <w:t>## 다양한 요금제: 여러 데이터 제공량에 따라 월 3만 원대부터 다양한 요금제가 있습니다.</w:t>
        <w:br/>
        <w:t>## 결합 할인: KT 인터넷 및 TV 상품과 무약정으로 결합하여 이용할 수 있습니다.</w:t>
        <w:br/>
        <w:t>## 특별 혜택: 가입 시점에 따라 카카오페이 포인트, 티빙/유튜브 프리미엄 등 OTT 할인/무료 이용 등 다양한 프로모션 혜택을 제공합니다.</w:t>
        <w:br/>
        <w:t>## Y덤 혜택: 만 34세 이하 고객은 추가 데이터 제공 등 'Y덤' 혜택을 받을 수 있습니다.</w:t>
        <w:br/>
        <w:t>### 요고 요금제 가입 방법</w:t>
        <w:br/>
        <w:t>## 신규/번호이동: KT닷컴에서 USIM/eSIM 신규 가입 또는 번호 이동으로 신청할 수 있습니다.</w:t>
        <w:br/>
        <w:t>## 기존 고객 요금제 변경: 현재 약정이 만료된 KT 고객은 공기계(자급제폰)를 등록한 후 요금제 변경을 신청할 수 있습니다. 기존 사용 중인 단말기로는 요금제 변경이 불가할 수 있습니다.</w:t>
        <w:br/>
        <w:t>### 더 자세한 정보와 현재 진행 중인 프로모션은 KT닷컴 요고 다이렉트 페이지에서 확인할 수 있습니다.</w:t>
        <w:br/>
        <w:br/>
        <w:t>---</w:t>
        <w:br/>
        <w:br/>
        <w:t># [KT] 요고30 요금제</w:t>
        <w:br/>
        <w:t>## 통신사 : KT</w:t>
        <w:br/>
        <w:t>## 통신망 : 5G</w:t>
        <w:br/>
        <w:t>## 가격 : 30000원</w:t>
        <w:br/>
        <w:t>## 데이터 제공량 (MB) : 5120MB</w:t>
        <w:br/>
        <w:t>## 데이터 제공량 (GB) : 5GB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5GB 추가 제공</w:t>
        <w:br/>
        <w:t>### (데이터 추가 제공 프로모션)2026년 1월 4일까지, 가입시점부터 12개월 간 기본 데이터 5GB 추가 제공</w:t>
        <w:br/>
        <w:t>### 요금제 특징</w:t>
        <w:br/>
        <w:t>### 저렴한 가격에 음성 통화 무제한에 5GB 데이터 제공</w:t>
        <w:br/>
        <w:t>### 데이터 소진 후 추가 과금 걱정 없는 속도 제한 요금제</w:t>
        <w:br/>
        <w:t>### 가격 대비 많은 혜택 (OTT 혜택과 다양한 부가 혜택)</w:t>
        <w:br/>
        <w:t>### 34세이하 청년들에게 데이터 추가 제공</w:t>
        <w:br/>
        <w:br/>
        <w:t>---</w:t>
        <w:br/>
        <w:br/>
        <w:t># [KT] 요고32 요금제</w:t>
        <w:br/>
        <w:t>## 통신사 : KT</w:t>
        <w:br/>
        <w:t>## 통신망 : 5G</w:t>
        <w:br/>
        <w:t>## 가격 : 32000원</w:t>
        <w:br/>
        <w:t>## 데이터 제공량 (MB) : 10240MB</w:t>
        <w:br/>
        <w:t>## 데이터 제공량 (GB) : 10GB</w:t>
        <w:br/>
        <w:t>## 데이터 소진 후 과금 기준 : 속도 제한</w:t>
        <w:br/>
        <w:t>## 음성 제공량 : 무제한</w:t>
        <w:br/>
        <w:t>## 타겟 고객 유형 : 일반</w:t>
        <w:br/>
        <w:t>### OTT 혜택</w:t>
        <w:br/>
        <w:t>### 티빙 광고형 스탠다드 무료</w:t>
        <w:br/>
        <w:t>### 구독 혜택</w:t>
        <w:br/>
        <w:t>### 지니뮤직 50% 할인, 밀리의서재 50% 할인 중 1개 선택</w:t>
        <w:br/>
        <w:t>## 스마트기기 지원 여부: 가능</w:t>
        <w:br/>
        <w:t>### 부가 혜택</w:t>
        <w:br/>
        <w:t>### 요고 디바이스 할부금 할인</w:t>
        <w:br/>
        <w:t>### (Y덤)만 34세 이하 기본 데이터 10GB 추가 제공</w:t>
        <w:br/>
        <w:t>### (데이터 추가 제공 프로모션)2026년 1월 4일까지, 가입시점부터 12개월 간 기본 데이터 5GB 추가 제공</w:t>
        <w:br/>
        <w:t>### 요금제 특징</w:t>
        <w:br/>
        <w:t>### 저렴한 가격에 음성 통화 무제한에 10GB 데이터 제공</w:t>
        <w:br/>
        <w:t>### 데이터 소진 후 추가 과금 걱정 없는 속도 제한 요금제</w:t>
        <w:br/>
        <w:t>### 가격 대비 많은 혜택 (OTT 혜택과 다양한 부가 혜택)</w:t>
        <w:br/>
        <w:t>### 34세이하 청년들에게 데이터 추가 제공</w:t>
        <w:br/>
        <w:br/>
        <w:t>---</w:t>
        <w:br/>
        <w:br/>
        <w:t># [KT] 요고34 요금제</w:t>
        <w:br/>
        <w:t>## 통신사 : KT</w:t>
        <w:br/>
        <w:t>## 통신망 : 5G</w:t>
        <w:br/>
        <w:t>## 가격 : 34000원</w:t>
        <w:br/>
        <w:t>## 데이터 제공량 (MB) : 15360MB</w:t>
        <w:br/>
        <w:t>## 데이터 제공량 (GB) : 15GB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15GB 추가 제공</w:t>
        <w:br/>
        <w:t>### (데이터 추가 제공 프로모션)2026년 1월 4일까지, 가입시점부터 12개월 간 기본 데이터 5GB 추가 제공</w:t>
        <w:br/>
        <w:t>### 요금제 특징</w:t>
        <w:br/>
        <w:t>### 저렴한 가격에 음성 통화 무제한에 15GB 데이터 제공</w:t>
        <w:br/>
        <w:t>### 데이터 소진 후 추가 과금 걱정 없는 속도 제한 요금제</w:t>
        <w:br/>
        <w:t>### 가격 대비 많은 혜택 (OTT 혜택과 다양한 부가 혜택)</w:t>
        <w:br/>
        <w:t>### 34세이하 청년들에게 데이터 추가 제공</w:t>
        <w:br/>
        <w:br/>
        <w:t>---</w:t>
        <w:br/>
        <w:br/>
        <w:t># [KT] 요고36 요금제</w:t>
        <w:br/>
        <w:t>## 통신사 : KT</w:t>
        <w:br/>
        <w:t>## 통신망 : 5G</w:t>
        <w:br/>
        <w:t>## 가격 : 36000원</w:t>
        <w:br/>
        <w:t>## 데이터 제공량 (MB) : 20480MB</w:t>
        <w:br/>
        <w:t>## 데이터 제공량 (GB) : 20GB</w:t>
        <w:br/>
        <w:t>## 데이터 소진 후 과금 기준 : 속도 제한</w:t>
        <w:br/>
        <w:t>## 음성 제공량 : 무제한</w:t>
        <w:br/>
        <w:t>## 타겟 고객 유형 : 일반</w:t>
        <w:br/>
        <w:t>### OTT 혜택</w:t>
        <w:br/>
        <w:t>### 티빙 광고형 스탠다드 무료</w:t>
        <w:br/>
        <w:t>### 구독 혜택</w:t>
        <w:br/>
        <w:t>### 지니뮤직 50% 할인, 밀리의서재 50% 할인 중 1개 선택</w:t>
        <w:br/>
        <w:t>## 스마트기기 지원 여부: 가능</w:t>
        <w:br/>
        <w:t>### 부가 혜택</w:t>
        <w:br/>
        <w:t>### 요고 디바이스 할부금 할인</w:t>
        <w:br/>
        <w:t>### (Y덤)만 34세 이하 기본 데이터 20GB 추가 제공</w:t>
        <w:br/>
        <w:t>### (데이터 추가 제공 프로모션)2026년 1월 4일까지, 가입시점부터 12개월 간 기본 데이터 5GB 추가 제공</w:t>
        <w:br/>
        <w:t>### 요금제 특징</w:t>
        <w:br/>
        <w:t>### 저렴한 가격에 음성 통화 무제한에 20GB 데이터 제공</w:t>
        <w:br/>
        <w:t>### 데이터 소진 후 추가 과금 걱정 없는 속도 제한 요금제</w:t>
        <w:br/>
        <w:t>### 가격 대비 많은 혜택 (OTT 혜택과 다양한 부가 혜택)</w:t>
        <w:br/>
        <w:t>### 34세이하 청년들에게 데이터 추가 제공</w:t>
        <w:br/>
        <w:br/>
        <w:t>---</w:t>
        <w:br/>
        <w:br/>
        <w:t># [KT] 요고38 요금제</w:t>
        <w:br/>
        <w:t>## 통신사 : KT</w:t>
        <w:br/>
        <w:t>## 통신망 : 5G</w:t>
        <w:br/>
        <w:t>## 가격 : 38000원</w:t>
        <w:br/>
        <w:t>## 데이터 제공량 (MB) : 25600MB</w:t>
        <w:br/>
        <w:t>## 데이터 제공량 (GB) : 25GB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25GB 추가 제공</w:t>
        <w:br/>
        <w:t>### (데이터 추가 제공 프로모션)2026년 1월 4일까지, 가입시점부터 12개월 간 기본 데이터 5GB 추가 제공</w:t>
        <w:br/>
        <w:t>### 요금제 특징</w:t>
        <w:br/>
        <w:t>### 저렴한 가격에 음성 통화 무제한에 25GB 데이터 제공</w:t>
        <w:br/>
        <w:t>### 데이터 소진 후 추가 과금 걱정 없는 속도 제한 요금제</w:t>
        <w:br/>
        <w:t>### 가격 대비 많은 혜택 (OTT 혜택과 다양한 부가 혜택)</w:t>
        <w:br/>
        <w:t>### 34세이하 청년들에게 데이터 추가 제공</w:t>
        <w:br/>
        <w:br/>
        <w:t>---</w:t>
        <w:br/>
        <w:br/>
        <w:t># [KT] 요고40 요금제</w:t>
        <w:br/>
        <w:t>## 통신사 : KT</w:t>
        <w:br/>
        <w:t>## 통신망 : 5G</w:t>
        <w:br/>
        <w:t>## 가격 : 40000원</w:t>
        <w:br/>
        <w:t>## 데이터 제공량 (MB) : 30720MB</w:t>
        <w:br/>
        <w:t>## 데이터 제공량 (GB) : 30GB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30GB 추가 제공</w:t>
        <w:br/>
        <w:t>### (데이터 추가 제공 프로모션)2026년 1월 4일까지, 가입시점부터 12개월 간 기본 데이터 5GB 추가 제공</w:t>
        <w:br/>
        <w:t>### 요금제 특징</w:t>
        <w:br/>
        <w:t>### 합리적인 가격에 음성 통화 무제한에 30GB 데이터 제공</w:t>
        <w:br/>
        <w:t>### 데이터 소진 후 추가 과금 걱정 없는 속도 제한 요금제</w:t>
        <w:br/>
        <w:t>### 가격 대비 많은 혜택 (OTT 혜택과 다양한 부가 혜택)</w:t>
        <w:br/>
        <w:t>### 34세이하 청년들에게 데이터 추가 제공</w:t>
        <w:br/>
        <w:br/>
        <w:t>---</w:t>
        <w:br/>
        <w:br/>
        <w:t># [KT] 요고42 요금제</w:t>
        <w:br/>
        <w:t>## 통신사 : KT</w:t>
        <w:br/>
        <w:t>## 통신망 : 5G</w:t>
        <w:br/>
        <w:t>## 가격 : 42000원</w:t>
        <w:br/>
        <w:t>## 데이터 제공량 (MB) : 35840MB</w:t>
        <w:br/>
        <w:t>## 데이터 제공량 (GB) : 35GB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35GB 추가 제공</w:t>
        <w:br/>
        <w:t>### (데이터 추가 제공 프로모션)2026년 1월 4일까지, 가입시점부터 12개월 간 기본 데이터 5GB 추가 제공</w:t>
        <w:br/>
        <w:t>### 요금제 특징</w:t>
        <w:br/>
        <w:t>### 합리적인 가격에 음성 통화 무제한에 35GB 데이터 제공</w:t>
        <w:br/>
        <w:t>### 데이터 소진 후 추가 과금 걱정 없는 속도 제한 요금제</w:t>
        <w:br/>
        <w:t>### 가격 대비 많은 혜택 (OTT 혜택과 다양한 부가 혜택)</w:t>
        <w:br/>
        <w:t>### 34세이하 청년들에게 데이터 추가 제공</w:t>
        <w:br/>
        <w:br/>
        <w:t>---</w:t>
        <w:br/>
        <w:br/>
        <w:t># [KT] 요고44 요금제</w:t>
        <w:br/>
        <w:t>## 통신사 : KT</w:t>
        <w:br/>
        <w:t>## 통신망 : 5G</w:t>
        <w:br/>
        <w:t>## 가격 : 44000원</w:t>
        <w:br/>
        <w:t>## 데이터 제공량 (MB) : 40960MB</w:t>
        <w:br/>
        <w:t>## 데이터 제공량 (GB) : 40GB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40GB 추가 제공</w:t>
        <w:br/>
        <w:t>### (데이터 추가 제공 프로모션)2026년 1월 4일까지, 가입시점부터 12개월 간 기본 데이터 5GB 추가 제공</w:t>
        <w:br/>
        <w:t>### 요금제 특징</w:t>
        <w:br/>
        <w:t>### 합리적인 가격에 음성 통화 무제한에 40GB 데이터 제공</w:t>
        <w:br/>
        <w:t>### 데이터 소진 후 추가 과금 걱정 없는 속도 제한 요금제</w:t>
        <w:br/>
        <w:t>### 가격 대비 많은 혜택 (OTT 혜택과 다양한 부가 혜택)</w:t>
        <w:br/>
        <w:t>### 34세이하 청년들에게 데이터 추가 제공</w:t>
        <w:br/>
        <w:br/>
        <w:t>---</w:t>
        <w:br/>
        <w:br/>
        <w:t># [KT] 요고46 요금제</w:t>
        <w:br/>
        <w:t>## 통신사 : KT</w:t>
        <w:br/>
        <w:t>## 통신망 : 5G</w:t>
        <w:br/>
        <w:t>## 가격 : 46000원</w:t>
        <w:br/>
        <w:t>## 데이터 제공량 (MB) : 81920MB</w:t>
        <w:br/>
        <w:t>## 데이터 제공량 (GB) : 80GB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80GB 추가 제공</w:t>
        <w:br/>
        <w:t>### 요금제 특징</w:t>
        <w:br/>
        <w:t>### 음성 통화 무제한에 80GB 데이터를 상대적으로 저렴한 가격에 제공</w:t>
        <w:br/>
        <w:t>### 집 밖에서도 하루 2~3시간 동영상, 게임 플레이 가능</w:t>
        <w:br/>
        <w:t>### 데이터 소진 후 추가 과금 걱정 없는 속도 제한 요금제</w:t>
        <w:br/>
        <w:t>### 가격 대비 많은 혜택 (OTT 혜택과 다양한 부가 혜택)</w:t>
        <w:br/>
        <w:t>### 34세이하 청년들에게 데이터 추가 제공</w:t>
        <w:br/>
        <w:br/>
        <w:t>---</w:t>
        <w:br/>
        <w:br/>
        <w:t># [KT] 요고49 요금제</w:t>
        <w:br/>
        <w:t>## 통신사 : KT</w:t>
        <w:br/>
        <w:t>## 통신망 : 5G</w:t>
        <w:br/>
        <w:t>## 가격 : 49000원</w:t>
        <w:br/>
        <w:t>## 데이터 제공량 (MB) : 122880MB</w:t>
        <w:br/>
        <w:t>## 데이터 제공량 (GB) : 120GB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120GB 추가 제공</w:t>
        <w:br/>
        <w:t>### 요금제 특징</w:t>
        <w:br/>
        <w:t>### 음성 통화 무제한에 120GB 데이터를 상대적으로 저렴한 가격에 제공</w:t>
        <w:br/>
        <w:t>### 집 밖에서도 하루 3시간 이상 동영상, 게임 플레이 가능</w:t>
        <w:br/>
        <w:t>### 데이터 소진 후 추가 과금 걱정 없는 속도 제한 요금제</w:t>
        <w:br/>
        <w:t>### 가격 대비 많은 혜택 (OTT 혜택과 다양한 부가 혜택)</w:t>
        <w:br/>
        <w:t>### 34세이하 청년들에게 데이터 추가 제공</w:t>
        <w:br/>
        <w:br/>
        <w:t>---</w:t>
        <w:br/>
        <w:br/>
        <w:t># [KT] 요고55 요금제</w:t>
        <w:br/>
        <w:t>## 통신사 : KT</w:t>
        <w:br/>
        <w:t>## 통신망 : 5G</w:t>
        <w:br/>
        <w:t>## 가격 : 55000원</w:t>
        <w:br/>
        <w:t>## 데이터 제공량 (MB) : 204800MB</w:t>
        <w:br/>
        <w:t>## 데이터 제공량 (GB) : 200GB</w:t>
        <w:br/>
        <w:t>## 데이터 소진 후 과금 기준 : 속도 제한</w:t>
        <w:br/>
        <w:t>## 음성 제공량 : 무제한</w:t>
        <w:br/>
        <w:t>## 타겟 고객 유형 : 일반</w:t>
        <w:br/>
        <w:t>### OTT 혜택</w:t>
        <w:br/>
        <w:t>### 티빙 광고형 스탠다드 무료</w:t>
        <w:br/>
        <w:t>## 스마트기기 지원 여부: 가능</w:t>
        <w:br/>
        <w:t>### 구독 혜택</w:t>
        <w:br/>
        <w:t>### 지니뮤직 50% 할인, 밀리의서재 50% 할인 중 1개 선택</w:t>
        <w:br/>
        <w:t>### 부가 혜택</w:t>
        <w:br/>
        <w:t>### 요고 디바이스 할부금 할인</w:t>
        <w:br/>
        <w:t>### (Y덤)만 34세 이하 기본 데이터 200GB 추가 제공</w:t>
        <w:br/>
        <w:t>### 요금제 특징</w:t>
        <w:br/>
        <w:t>### 음성 통화 무제한에 200GB 데이터를 상대적으로 저렴한 가격에 제공</w:t>
        <w:br/>
        <w:t>### 집 밖에서도 하루 5시간 이상 동영상, 게임 플레이 가능</w:t>
        <w:br/>
        <w:t>### 데이터 소진 후 추가 과금 걱정 없는 속도 제한 요금제</w:t>
        <w:br/>
        <w:t>### 가격 대비 많은 혜택 (OTT 혜택과 다양한 부가 혜택)</w:t>
        <w:br/>
        <w:t>### 34세이하 청년들에게 데이터 추가 제공</w:t>
        <w:br/>
        <w:br/>
        <w:t>---</w:t>
        <w:br/>
        <w:br/>
        <w:t># [KT] 요고61 요금제</w:t>
        <w:br/>
        <w:t>## 통신사 : KT</w:t>
        <w:br/>
        <w:t>## 통신망 : 5G</w:t>
        <w:br/>
        <w:t>## 가격 : 61000원</w:t>
        <w:br/>
        <w:t>## 데이터 제공량 (MB) : 무제한</w:t>
        <w:br/>
        <w:t>## 데이터 제공량 (GB) : 무제한</w:t>
        <w:br/>
        <w:t>## 데이터 소진 후 과금 기준 : 무제한이므로 관계 없음</w:t>
        <w:br/>
        <w:t>## 음성 제공량 : 무제한</w:t>
        <w:br/>
        <w:t>## 타겟 고객 유형 : 일반</w:t>
        <w:br/>
        <w:t>### OTT 혜택</w:t>
        <w:br/>
        <w:t>### 티빙, 디즈니+, 유튜브 프리미엄 중 택일</w:t>
        <w:br/>
        <w:t>## 스마트기기 지원 여부: 가능</w:t>
        <w:br/>
        <w:t>### 구독 혜택</w:t>
        <w:br/>
        <w:t>### 지니뮤직 50% 할인, 밀리의서재 50% 할인 중 1개 선택</w:t>
        <w:br/>
        <w:t>### 부가 혜택</w:t>
        <w:br/>
        <w:t>### 요고 디바이스 할부금 할인</w:t>
        <w:br/>
        <w:t>### (Y덤)만 34세 이하 공유 데이터 70GB 추가 제공 + 이후 제한 속도 200Kbps로 지속 이용</w:t>
        <w:br/>
        <w:t>### 요금제 특징</w:t>
        <w:br/>
        <w:t>### 음성과 데이터 무제한 제공하는 가성비 좋은 요금제</w:t>
        <w:br/>
        <w:t>### 아무 걱정 없이 동영상, 게임, 통화 가능</w:t>
        <w:br/>
        <w:t>### 34세 이하 청년에게는 공유 데이터도 70GB 추가 제공</w:t>
        <w:br/>
        <w:t>### 다양한 OTT 중에서 선택하여 시청 가능</w:t>
      </w:r>
    </w:p>
    <w:p>
      <w:r>
        <w:br/>
        <w:t>==================================================</w:t>
        <w:br/>
      </w:r>
    </w:p>
    <w:p>
      <w:r>
        <w:br w:type="page"/>
      </w:r>
    </w:p>
    <w:p>
      <w:r>
        <w:t># [KT] 요고69 요금제</w:t>
        <w:br/>
        <w:t>## 통신사 : KT</w:t>
        <w:br/>
        <w:t>## 통신망 : 5G</w:t>
        <w:br/>
        <w:t>## 가격 : 69900원</w:t>
        <w:br/>
        <w:t>## 데이터 제공량 (MB) : 무제한</w:t>
        <w:br/>
        <w:t>## 데이터 제공량 (GB) : 무제한</w:t>
        <w:br/>
        <w:t>## 데이터 소진 후 과금 기준 : 무제한이므로 관계 없음</w:t>
        <w:br/>
        <w:t>## 음성 제공량 : 무제한</w:t>
        <w:br/>
        <w:t>## 타겟 고객 유형 : 일반</w:t>
        <w:br/>
        <w:t>### OTT 혜택</w:t>
        <w:br/>
        <w:t>### 티빙, 디즈니+, 유튜브 프리미엄 중 2개 선택</w:t>
        <w:br/>
        <w:t>## 스마트기기 지원 여부: 가능</w:t>
        <w:br/>
        <w:t>### 구독 혜택</w:t>
        <w:br/>
        <w:t>### 지니뮤직 50% 할인, 밀리의서재 50% 할인 중 1개 선택</w:t>
        <w:br/>
        <w:t>### 부가 혜택</w:t>
        <w:br/>
        <w:t>### 요고 디바이스 할부금 할인</w:t>
        <w:br/>
        <w:t>### (Y덤)만 34세 이하 공유 데이터 70GB 추가 제공 + 이후 제한 속도 200Kbps로 지속 이용</w:t>
        <w:br/>
        <w:t>### 요금제 특징</w:t>
        <w:br/>
        <w:t>### 음성과 데이터 무제한 제공하는 가성비 좋은 요금제</w:t>
        <w:br/>
        <w:t>### 아무 걱정 없이 동영상, 게임, 통화 가능</w:t>
        <w:br/>
        <w:t>### 34세 이하 청년에게는 공유 데이터도 70GB 추가 제공</w:t>
        <w:br/>
        <w:t>### 다양한 OTT 중에서 2개 선택하여 시청 가능</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